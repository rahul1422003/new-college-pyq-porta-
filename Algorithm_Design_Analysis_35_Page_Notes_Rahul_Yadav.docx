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right"/>
      </w:pPr>
      <w:r>
        <w:rPr>
          <w:rFonts w:ascii="Arial" w:hAnsi="Arial"/>
          <w:color w:val="6E6E6E"/>
          <w:sz w:val="15"/>
        </w:rPr>
        <w:t>Page 1 of 35</w:t>
      </w:r>
    </w:p>
    <w:p>
      <w:pPr>
        <w:spacing w:before="360"/>
        <w:jc w:val="center"/>
      </w:pPr>
      <w:r>
        <w:rPr>
          <w:rFonts w:ascii="Arial" w:hAnsi="Arial"/>
          <w:b/>
          <w:color w:val="1F4E79"/>
          <w:sz w:val="40"/>
        </w:rPr>
        <w:t>DESIGN AND ANALYSIS OF ALGORITHMS</w:t>
      </w:r>
    </w:p>
    <w:p>
      <w:pPr>
        <w:jc w:val="center"/>
      </w:pPr>
      <w:r>
        <w:rPr>
          <w:rFonts w:ascii="Arial" w:hAnsi="Arial"/>
          <w:b/>
          <w:color w:val="505050"/>
          <w:sz w:val="28"/>
        </w:rPr>
        <w:t>35 Page Detailed Exam Notes</w:t>
      </w:r>
    </w:p>
    <w:p>
      <w:pPr>
        <w:spacing w:before="20" w:after="60"/>
      </w:pPr>
      <w:r>
        <w:rPr>
          <w:rFonts w:ascii="Arial" w:hAnsi="Arial"/>
          <w:b/>
          <w:color w:val="1F4E79"/>
          <w:sz w:val="28"/>
        </w:rPr>
        <w:t>Unit I: Algorithm and Complexity Basics</w:t>
      </w:r>
    </w:p>
    <w:p>
      <w:pPr>
        <w:spacing w:after="40" w:line="247" w:lineRule="auto"/>
      </w:pPr>
      <w:r>
        <w:rPr>
          <w:rFonts w:ascii="Arial" w:hAnsi="Arial"/>
          <w:sz w:val="17"/>
        </w:rPr>
        <w:t>Learning target: Understand what an algorithm is and how efficiency is measured.</w:t>
      </w:r>
    </w:p>
    <w:p>
      <w:pPr>
        <w:spacing w:after="40" w:line="247" w:lineRule="auto"/>
      </w:pPr>
      <w:r>
        <w:rPr>
          <w:rFonts w:ascii="Arial" w:hAnsi="Arial"/>
          <w:sz w:val="17"/>
        </w:rPr>
        <w:t>These 35-page exam notes are based on the uploaded syllabus of Design and Analysis of Algorithms. An algorithm is a finite, ordered sequence of unambiguous steps that converts input into output and terminates after finite time. A good algorithm is correct, efficient, simple to implement, and scalable. Analysis of algorithm means estimating resources before actual execution. Main resources are time and memory. We usually analyze in terms of input size n, because exact machine time depends on hardware, compiler and programming language.</w:t>
      </w:r>
    </w:p>
    <w:p>
      <w:pPr>
        <w:spacing w:before="20" w:after="60"/>
      </w:pPr>
      <w:r>
        <w:rPr>
          <w:rFonts w:ascii="Arial" w:hAnsi="Arial"/>
          <w:b/>
          <w:color w:val="1F4E64"/>
          <w:sz w:val="22"/>
        </w:rPr>
        <w:t>Important Points</w:t>
      </w:r>
    </w:p>
    <w:p>
      <w:pPr>
        <w:pStyle w:val="ListBullet"/>
        <w:spacing w:after="20" w:line="240" w:lineRule="auto"/>
      </w:pPr>
      <w:r>
        <w:rPr>
          <w:rFonts w:ascii="Arial" w:hAnsi="Arial"/>
          <w:sz w:val="17"/>
        </w:rPr>
        <w:t>Course Outcomes: complexity evaluation, Prim MST, 8-queen backtracking, TSP branch and bound, 0/1 knapsack DP.</w:t>
      </w:r>
    </w:p>
    <w:p>
      <w:pPr>
        <w:pStyle w:val="ListBullet"/>
        <w:spacing w:after="20" w:line="240" w:lineRule="auto"/>
      </w:pPr>
      <w:r>
        <w:rPr>
          <w:rFonts w:ascii="Arial" w:hAnsi="Arial"/>
          <w:sz w:val="17"/>
        </w:rPr>
        <w:t>Every algorithm answer should include: idea, steps/pseudocode, example/use, time complexity, space complexity, limitations.</w:t>
      </w:r>
    </w:p>
    <w:p>
      <w:pPr>
        <w:pStyle w:val="ListBullet"/>
        <w:spacing w:after="20" w:line="240" w:lineRule="auto"/>
      </w:pPr>
      <w:r>
        <w:rPr>
          <w:rFonts w:ascii="Arial" w:hAnsi="Arial"/>
          <w:sz w:val="17"/>
        </w:rPr>
        <w:t>Characteristics: input, output, definiteness, finiteness, effectiveness, correctness.</w:t>
      </w:r>
    </w:p>
    <w:p>
      <w:pPr>
        <w:pStyle w:val="ListBullet"/>
        <w:spacing w:after="20" w:line="240" w:lineRule="auto"/>
      </w:pPr>
      <w:r>
        <w:rPr>
          <w:rFonts w:ascii="Arial" w:hAnsi="Arial"/>
          <w:sz w:val="17"/>
        </w:rPr>
        <w:t>Time complexity counts elementary operations as a function of n.</w:t>
      </w:r>
    </w:p>
    <w:p>
      <w:pPr>
        <w:pStyle w:val="ListBullet"/>
        <w:spacing w:after="20" w:line="240" w:lineRule="auto"/>
      </w:pPr>
      <w:r>
        <w:rPr>
          <w:rFonts w:ascii="Arial" w:hAnsi="Arial"/>
          <w:sz w:val="17"/>
        </w:rPr>
        <w:t>Space complexity counts total memory used: input space + auxiliary space.</w:t>
      </w:r>
    </w:p>
    <w:p>
      <w:pPr>
        <w:pStyle w:val="ListBullet"/>
        <w:spacing w:after="20" w:line="240" w:lineRule="auto"/>
      </w:pPr>
      <w:r>
        <w:rPr>
          <w:rFonts w:ascii="Arial" w:hAnsi="Arial"/>
          <w:sz w:val="17"/>
        </w:rPr>
        <w:t>Worst case is used most often because it gives an upper guarantee.</w:t>
      </w:r>
    </w:p>
    <w:p>
      <w:pPr>
        <w:pStyle w:val="ListBullet"/>
        <w:spacing w:after="20" w:line="240" w:lineRule="auto"/>
      </w:pPr>
      <w:r>
        <w:rPr>
          <w:rFonts w:ascii="Arial" w:hAnsi="Arial"/>
          <w:sz w:val="17"/>
        </w:rPr>
        <w:t>Average case needs probability distribution of inputs; best case is usually optimistic.</w:t>
      </w:r>
    </w:p>
    <w:p>
      <w:pPr>
        <w:spacing w:before="20" w:after="60"/>
      </w:pPr>
      <w:r>
        <w:rPr>
          <w:rFonts w:ascii="Arial" w:hAnsi="Arial"/>
          <w:b/>
          <w:color w:val="1F4E64"/>
          <w:sz w:val="22"/>
        </w:rPr>
        <w:t>Quick Table</w:t>
      </w:r>
    </w:p>
    <w:tbl>
      <w:tblPr>
        <w:tblStyle w:val="TableGrid"/>
        <w:tblW w:type="auto" w:w="0"/>
        <w:jc w:val="center"/>
        <w:tblLook w:firstColumn="1" w:firstRow="1" w:lastColumn="0" w:lastRow="0" w:noHBand="0" w:noVBand="1" w:val="04A0"/>
      </w:tblPr>
      <w:tblGrid>
        <w:gridCol w:w="3607"/>
        <w:gridCol w:w="3607"/>
        <w:gridCol w:w="3607"/>
      </w:tblGrid>
      <w:tr>
        <w:tc>
          <w:tcPr>
            <w:tcW w:type="dxa" w:w="3607"/>
            <w:vAlign w:val="center"/>
            <w:shd w:fill="DCEAF7"/>
          </w:tcPr>
          <w:p>
            <w:pPr>
              <w:spacing w:after="0"/>
            </w:pPr>
            <w:r/>
            <w:r>
              <w:rPr>
                <w:rFonts w:ascii="Arial" w:hAnsi="Arial"/>
                <w:b/>
                <w:sz w:val="17"/>
              </w:rPr>
              <w:t>Case</w:t>
            </w:r>
          </w:p>
        </w:tc>
        <w:tc>
          <w:tcPr>
            <w:tcW w:type="dxa" w:w="3607"/>
            <w:vAlign w:val="center"/>
            <w:shd w:fill="DCEAF7"/>
          </w:tcPr>
          <w:p>
            <w:pPr>
              <w:spacing w:after="0"/>
            </w:pPr>
            <w:r/>
            <w:r>
              <w:rPr>
                <w:rFonts w:ascii="Arial" w:hAnsi="Arial"/>
                <w:b/>
                <w:sz w:val="17"/>
              </w:rPr>
              <w:t>Meaning</w:t>
            </w:r>
          </w:p>
        </w:tc>
        <w:tc>
          <w:tcPr>
            <w:tcW w:type="dxa" w:w="3607"/>
            <w:vAlign w:val="center"/>
            <w:shd w:fill="DCEAF7"/>
          </w:tcPr>
          <w:p>
            <w:pPr>
              <w:spacing w:after="0"/>
            </w:pPr>
            <w:r/>
            <w:r>
              <w:rPr>
                <w:rFonts w:ascii="Arial" w:hAnsi="Arial"/>
                <w:b/>
                <w:sz w:val="17"/>
              </w:rPr>
              <w:t>Example</w:t>
            </w:r>
          </w:p>
        </w:tc>
      </w:tr>
      <w:tr>
        <w:tc>
          <w:tcPr>
            <w:tcW w:type="dxa" w:w="3607"/>
            <w:vAlign w:val="center"/>
          </w:tcPr>
          <w:p>
            <w:pPr>
              <w:spacing w:after="0"/>
            </w:pPr>
            <w:r/>
            <w:r>
              <w:rPr>
                <w:rFonts w:ascii="Arial" w:hAnsi="Arial"/>
                <w:b w:val="0"/>
                <w:sz w:val="17"/>
              </w:rPr>
              <w:t>Best</w:t>
            </w:r>
          </w:p>
        </w:tc>
        <w:tc>
          <w:tcPr>
            <w:tcW w:type="dxa" w:w="3607"/>
            <w:vAlign w:val="center"/>
          </w:tcPr>
          <w:p>
            <w:pPr>
              <w:spacing w:after="0"/>
            </w:pPr>
            <w:r/>
            <w:r>
              <w:rPr>
                <w:rFonts w:ascii="Arial" w:hAnsi="Arial"/>
                <w:b w:val="0"/>
                <w:sz w:val="17"/>
              </w:rPr>
              <w:t>Minimum operations</w:t>
            </w:r>
          </w:p>
        </w:tc>
        <w:tc>
          <w:tcPr>
            <w:tcW w:type="dxa" w:w="3607"/>
            <w:vAlign w:val="center"/>
          </w:tcPr>
          <w:p>
            <w:pPr>
              <w:spacing w:after="0"/>
            </w:pPr>
            <w:r/>
            <w:r>
              <w:rPr>
                <w:rFonts w:ascii="Arial" w:hAnsi="Arial"/>
                <w:b w:val="0"/>
                <w:sz w:val="17"/>
              </w:rPr>
              <w:t>Linear search finds key at first position</w:t>
            </w:r>
          </w:p>
        </w:tc>
      </w:tr>
      <w:tr>
        <w:tc>
          <w:tcPr>
            <w:tcW w:type="dxa" w:w="3607"/>
            <w:vAlign w:val="center"/>
          </w:tcPr>
          <w:p>
            <w:pPr>
              <w:spacing w:after="0"/>
            </w:pPr>
            <w:r/>
            <w:r>
              <w:rPr>
                <w:rFonts w:ascii="Arial" w:hAnsi="Arial"/>
                <w:b w:val="0"/>
                <w:sz w:val="17"/>
              </w:rPr>
              <w:t>Average</w:t>
            </w:r>
          </w:p>
        </w:tc>
        <w:tc>
          <w:tcPr>
            <w:tcW w:type="dxa" w:w="3607"/>
            <w:vAlign w:val="center"/>
          </w:tcPr>
          <w:p>
            <w:pPr>
              <w:spacing w:after="0"/>
            </w:pPr>
            <w:r/>
            <w:r>
              <w:rPr>
                <w:rFonts w:ascii="Arial" w:hAnsi="Arial"/>
                <w:b w:val="0"/>
                <w:sz w:val="17"/>
              </w:rPr>
              <w:t>Expected operations</w:t>
            </w:r>
          </w:p>
        </w:tc>
        <w:tc>
          <w:tcPr>
            <w:tcW w:type="dxa" w:w="3607"/>
            <w:vAlign w:val="center"/>
          </w:tcPr>
          <w:p>
            <w:pPr>
              <w:spacing w:after="0"/>
            </w:pPr>
            <w:r/>
            <w:r>
              <w:rPr>
                <w:rFonts w:ascii="Arial" w:hAnsi="Arial"/>
                <w:b w:val="0"/>
                <w:sz w:val="17"/>
              </w:rPr>
              <w:t>Key is equally likely at any position</w:t>
            </w:r>
          </w:p>
        </w:tc>
      </w:tr>
      <w:tr>
        <w:tc>
          <w:tcPr>
            <w:tcW w:type="dxa" w:w="3607"/>
            <w:vAlign w:val="center"/>
          </w:tcPr>
          <w:p>
            <w:pPr>
              <w:spacing w:after="0"/>
            </w:pPr>
            <w:r/>
            <w:r>
              <w:rPr>
                <w:rFonts w:ascii="Arial" w:hAnsi="Arial"/>
                <w:b w:val="0"/>
                <w:sz w:val="17"/>
              </w:rPr>
              <w:t>Worst</w:t>
            </w:r>
          </w:p>
        </w:tc>
        <w:tc>
          <w:tcPr>
            <w:tcW w:type="dxa" w:w="3607"/>
            <w:vAlign w:val="center"/>
          </w:tcPr>
          <w:p>
            <w:pPr>
              <w:spacing w:after="0"/>
            </w:pPr>
            <w:r/>
            <w:r>
              <w:rPr>
                <w:rFonts w:ascii="Arial" w:hAnsi="Arial"/>
                <w:b w:val="0"/>
                <w:sz w:val="17"/>
              </w:rPr>
              <w:t>Maximum operations</w:t>
            </w:r>
          </w:p>
        </w:tc>
        <w:tc>
          <w:tcPr>
            <w:tcW w:type="dxa" w:w="3607"/>
            <w:vAlign w:val="center"/>
          </w:tcPr>
          <w:p>
            <w:pPr>
              <w:spacing w:after="0"/>
            </w:pPr>
            <w:r/>
            <w:r>
              <w:rPr>
                <w:rFonts w:ascii="Arial" w:hAnsi="Arial"/>
                <w:b w:val="0"/>
                <w:sz w:val="17"/>
              </w:rPr>
              <w:t>Linear search key absent or last position</w:t>
            </w:r>
          </w:p>
        </w:tc>
      </w:tr>
    </w:tbl>
    <w:p>
      <w:pPr>
        <w:spacing w:before="20" w:after="60"/>
      </w:pPr>
      <w:r>
        <w:rPr>
          <w:rFonts w:ascii="Arial" w:hAnsi="Arial"/>
          <w:b/>
          <w:color w:val="1F4E64"/>
          <w:sz w:val="22"/>
        </w:rPr>
        <w:t>Remember</w:t>
      </w:r>
    </w:p>
    <w:p>
      <w:pPr>
        <w:pStyle w:val="ListBullet"/>
        <w:spacing w:after="20" w:line="240" w:lineRule="auto"/>
      </w:pPr>
      <w:r>
        <w:rPr>
          <w:rFonts w:ascii="Arial" w:hAnsi="Arial"/>
          <w:sz w:val="17"/>
        </w:rPr>
        <w:t>Efficiency is compared by growth rate, not by exact seconds.</w:t>
      </w:r>
    </w:p>
    <w:p>
      <w:pPr>
        <w:pStyle w:val="ListBullet"/>
        <w:spacing w:after="20" w:line="240" w:lineRule="auto"/>
      </w:pPr>
      <w:r>
        <w:rPr>
          <w:rFonts w:ascii="Arial" w:hAnsi="Arial"/>
          <w:sz w:val="17"/>
        </w:rPr>
        <w:t>For large n, n log n is much better than n^2.</w:t>
      </w:r>
    </w:p>
    <w:p>
      <w:pPr>
        <w:spacing w:before="20" w:after="60"/>
      </w:pPr>
      <w:r>
        <w:rPr>
          <w:rFonts w:ascii="Arial" w:hAnsi="Arial"/>
          <w:b/>
          <w:color w:val="1F4E64"/>
          <w:sz w:val="22"/>
        </w:rPr>
        <w:t>Practice Questions</w:t>
      </w:r>
    </w:p>
    <w:p>
      <w:pPr>
        <w:pStyle w:val="ListBullet"/>
        <w:spacing w:after="20" w:line="240" w:lineRule="auto"/>
      </w:pPr>
      <w:r>
        <w:rPr>
          <w:rFonts w:ascii="Arial" w:hAnsi="Arial"/>
          <w:sz w:val="17"/>
        </w:rPr>
        <w:t>Define/explain Algorithm and Complexity Basics with a neat example.</w:t>
      </w:r>
    </w:p>
    <w:p>
      <w:pPr>
        <w:pStyle w:val="ListBullet"/>
        <w:spacing w:after="20" w:line="240" w:lineRule="auto"/>
      </w:pPr>
      <w:r>
        <w:rPr>
          <w:rFonts w:ascii="Arial" w:hAnsi="Arial"/>
          <w:sz w:val="17"/>
        </w:rPr>
        <w:t>Write algorithm steps or key method for Algorithm and Complexity Basics, then mention time and space complexity.</w:t>
      </w:r>
    </w:p>
    <w:p>
      <w:pPr>
        <w:pStyle w:val="ListBullet"/>
        <w:spacing w:after="20" w:line="240" w:lineRule="auto"/>
      </w:pPr>
      <w:r>
        <w:rPr>
          <w:rFonts w:ascii="Arial" w:hAnsi="Arial"/>
          <w:sz w:val="17"/>
        </w:rPr>
        <w:t>State two advantages, two limitations and one exam application of Algorithm and Complexity Basics.</w:t>
      </w:r>
    </w:p>
    <w:p>
      <w:r>
        <w:br w:type="page"/>
      </w:r>
    </w:p>
    <w:p>
      <w:pPr>
        <w:spacing w:after="20"/>
        <w:jc w:val="right"/>
      </w:pPr>
      <w:r>
        <w:rPr>
          <w:rFonts w:ascii="Arial" w:hAnsi="Arial"/>
          <w:color w:val="6E6E6E"/>
          <w:sz w:val="15"/>
        </w:rPr>
        <w:t>Page 2 of 35</w:t>
      </w:r>
    </w:p>
    <w:p>
      <w:pPr>
        <w:spacing w:before="20" w:after="60"/>
      </w:pPr>
      <w:r>
        <w:rPr>
          <w:rFonts w:ascii="Arial" w:hAnsi="Arial"/>
          <w:b/>
          <w:color w:val="1F4E79"/>
          <w:sz w:val="28"/>
        </w:rPr>
        <w:t>Unit I: Time and Space Complexity</w:t>
      </w:r>
    </w:p>
    <w:p>
      <w:pPr>
        <w:spacing w:after="40" w:line="247" w:lineRule="auto"/>
      </w:pPr>
      <w:r>
        <w:rPr>
          <w:rFonts w:ascii="Arial" w:hAnsi="Arial"/>
          <w:sz w:val="17"/>
        </w:rPr>
        <w:t>Learning target: Evaluate time-space requirements and understand trade-off.</w:t>
      </w:r>
    </w:p>
    <w:p>
      <w:pPr>
        <w:spacing w:after="40" w:line="247" w:lineRule="auto"/>
      </w:pPr>
      <w:r>
        <w:rPr>
          <w:rFonts w:ascii="Arial" w:hAnsi="Arial"/>
          <w:sz w:val="17"/>
        </w:rPr>
        <w:t>Time complexity is commonly written using asymptotic notation. Space complexity includes fixed part such as program variables and variable part such as recursion stack, arrays, tables and dynamic structures. Time-space tradeoff means reducing time by using extra memory or reducing memory by accepting extra computation. Dynamic programming uses this tradeoff: it stores subproblem answers to avoid recomputation.</w:t>
      </w:r>
    </w:p>
    <w:p>
      <w:pPr>
        <w:spacing w:before="20" w:after="60"/>
      </w:pPr>
      <w:r>
        <w:rPr>
          <w:rFonts w:ascii="Arial" w:hAnsi="Arial"/>
          <w:b/>
          <w:color w:val="1F4E64"/>
          <w:sz w:val="22"/>
        </w:rPr>
        <w:t>Important Points</w:t>
      </w:r>
    </w:p>
    <w:p>
      <w:pPr>
        <w:pStyle w:val="ListBullet"/>
        <w:spacing w:after="20" w:line="240" w:lineRule="auto"/>
      </w:pPr>
      <w:r>
        <w:rPr>
          <w:rFonts w:ascii="Arial" w:hAnsi="Arial"/>
          <w:sz w:val="17"/>
        </w:rPr>
        <w:t>Example: Binary search time O(log n), space O(1) iterative, O(log n) recursive due to stack.</w:t>
      </w:r>
    </w:p>
    <w:p>
      <w:pPr>
        <w:pStyle w:val="ListBullet"/>
        <w:spacing w:after="20" w:line="240" w:lineRule="auto"/>
      </w:pPr>
      <w:r>
        <w:rPr>
          <w:rFonts w:ascii="Arial" w:hAnsi="Arial"/>
          <w:sz w:val="17"/>
        </w:rPr>
        <w:t>Merge sort time O(n log n), extra space O(n) for merging.</w:t>
      </w:r>
    </w:p>
    <w:p>
      <w:pPr>
        <w:pStyle w:val="ListBullet"/>
        <w:spacing w:after="20" w:line="240" w:lineRule="auto"/>
      </w:pPr>
      <w:r>
        <w:rPr>
          <w:rFonts w:ascii="Arial" w:hAnsi="Arial"/>
          <w:sz w:val="17"/>
        </w:rPr>
        <w:t>Quick sort average O(n log n), worst O(n^2), stack O(log n) average.</w:t>
      </w:r>
    </w:p>
    <w:p>
      <w:pPr>
        <w:pStyle w:val="ListBullet"/>
        <w:spacing w:after="20" w:line="240" w:lineRule="auto"/>
      </w:pPr>
      <w:r>
        <w:rPr>
          <w:rFonts w:ascii="Arial" w:hAnsi="Arial"/>
          <w:sz w:val="17"/>
        </w:rPr>
        <w:t>Hashing gives average O(1) search using extra table memory.</w:t>
      </w:r>
    </w:p>
    <w:p>
      <w:pPr>
        <w:pStyle w:val="ListBullet"/>
        <w:spacing w:after="20" w:line="240" w:lineRule="auto"/>
      </w:pPr>
      <w:r>
        <w:rPr>
          <w:rFonts w:ascii="Arial" w:hAnsi="Arial"/>
          <w:sz w:val="17"/>
        </w:rPr>
        <w:t>Precomputation stores answers in advance to save query time.</w:t>
      </w:r>
    </w:p>
    <w:p>
      <w:pPr>
        <w:spacing w:before="20" w:after="60"/>
      </w:pPr>
      <w:r>
        <w:rPr>
          <w:rFonts w:ascii="Arial" w:hAnsi="Arial"/>
          <w:b/>
          <w:color w:val="1F4E64"/>
          <w:sz w:val="22"/>
        </w:rPr>
        <w:t>Quick Table</w:t>
      </w:r>
    </w:p>
    <w:tbl>
      <w:tblPr>
        <w:tblStyle w:val="TableGrid"/>
        <w:tblW w:type="auto" w:w="0"/>
        <w:jc w:val="center"/>
        <w:tblLook w:firstColumn="1" w:firstRow="1" w:lastColumn="0" w:lastRow="0" w:noHBand="0" w:noVBand="1" w:val="04A0"/>
      </w:tblPr>
      <w:tblGrid>
        <w:gridCol w:w="3607"/>
        <w:gridCol w:w="3607"/>
        <w:gridCol w:w="3607"/>
      </w:tblGrid>
      <w:tr>
        <w:tc>
          <w:tcPr>
            <w:tcW w:type="dxa" w:w="3607"/>
            <w:vAlign w:val="center"/>
            <w:shd w:fill="DCEAF7"/>
          </w:tcPr>
          <w:p>
            <w:pPr>
              <w:spacing w:after="0"/>
            </w:pPr>
            <w:r/>
            <w:r>
              <w:rPr>
                <w:rFonts w:ascii="Arial" w:hAnsi="Arial"/>
                <w:b/>
                <w:sz w:val="17"/>
              </w:rPr>
              <w:t>Complexity</w:t>
            </w:r>
          </w:p>
        </w:tc>
        <w:tc>
          <w:tcPr>
            <w:tcW w:type="dxa" w:w="3607"/>
            <w:vAlign w:val="center"/>
            <w:shd w:fill="DCEAF7"/>
          </w:tcPr>
          <w:p>
            <w:pPr>
              <w:spacing w:after="0"/>
            </w:pPr>
            <w:r/>
            <w:r>
              <w:rPr>
                <w:rFonts w:ascii="Arial" w:hAnsi="Arial"/>
                <w:b/>
                <w:sz w:val="17"/>
              </w:rPr>
              <w:t>Growth</w:t>
            </w:r>
          </w:p>
        </w:tc>
        <w:tc>
          <w:tcPr>
            <w:tcW w:type="dxa" w:w="3607"/>
            <w:vAlign w:val="center"/>
            <w:shd w:fill="DCEAF7"/>
          </w:tcPr>
          <w:p>
            <w:pPr>
              <w:spacing w:after="0"/>
            </w:pPr>
            <w:r/>
            <w:r>
              <w:rPr>
                <w:rFonts w:ascii="Arial" w:hAnsi="Arial"/>
                <w:b/>
                <w:sz w:val="17"/>
              </w:rPr>
              <w:t>Typical Algorithm</w:t>
            </w:r>
          </w:p>
        </w:tc>
      </w:tr>
      <w:tr>
        <w:tc>
          <w:tcPr>
            <w:tcW w:type="dxa" w:w="3607"/>
            <w:vAlign w:val="center"/>
          </w:tcPr>
          <w:p>
            <w:pPr>
              <w:spacing w:after="0"/>
            </w:pPr>
            <w:r/>
            <w:r>
              <w:rPr>
                <w:rFonts w:ascii="Arial" w:hAnsi="Arial"/>
                <w:b w:val="0"/>
                <w:sz w:val="17"/>
              </w:rPr>
              <w:t>O(1)</w:t>
            </w:r>
          </w:p>
        </w:tc>
        <w:tc>
          <w:tcPr>
            <w:tcW w:type="dxa" w:w="3607"/>
            <w:vAlign w:val="center"/>
          </w:tcPr>
          <w:p>
            <w:pPr>
              <w:spacing w:after="0"/>
            </w:pPr>
            <w:r/>
            <w:r>
              <w:rPr>
                <w:rFonts w:ascii="Arial" w:hAnsi="Arial"/>
                <w:b w:val="0"/>
                <w:sz w:val="17"/>
              </w:rPr>
              <w:t>constant</w:t>
            </w:r>
          </w:p>
        </w:tc>
        <w:tc>
          <w:tcPr>
            <w:tcW w:type="dxa" w:w="3607"/>
            <w:vAlign w:val="center"/>
          </w:tcPr>
          <w:p>
            <w:pPr>
              <w:spacing w:after="0"/>
            </w:pPr>
            <w:r/>
            <w:r>
              <w:rPr>
                <w:rFonts w:ascii="Arial" w:hAnsi="Arial"/>
                <w:b w:val="0"/>
                <w:sz w:val="17"/>
              </w:rPr>
              <w:t>array access</w:t>
            </w:r>
          </w:p>
        </w:tc>
      </w:tr>
      <w:tr>
        <w:tc>
          <w:tcPr>
            <w:tcW w:type="dxa" w:w="3607"/>
            <w:vAlign w:val="center"/>
          </w:tcPr>
          <w:p>
            <w:pPr>
              <w:spacing w:after="0"/>
            </w:pPr>
            <w:r/>
            <w:r>
              <w:rPr>
                <w:rFonts w:ascii="Arial" w:hAnsi="Arial"/>
                <w:b w:val="0"/>
                <w:sz w:val="17"/>
              </w:rPr>
              <w:t>O(log n)</w:t>
            </w:r>
          </w:p>
        </w:tc>
        <w:tc>
          <w:tcPr>
            <w:tcW w:type="dxa" w:w="3607"/>
            <w:vAlign w:val="center"/>
          </w:tcPr>
          <w:p>
            <w:pPr>
              <w:spacing w:after="0"/>
            </w:pPr>
            <w:r/>
            <w:r>
              <w:rPr>
                <w:rFonts w:ascii="Arial" w:hAnsi="Arial"/>
                <w:b w:val="0"/>
                <w:sz w:val="17"/>
              </w:rPr>
              <w:t>slow</w:t>
            </w:r>
          </w:p>
        </w:tc>
        <w:tc>
          <w:tcPr>
            <w:tcW w:type="dxa" w:w="3607"/>
            <w:vAlign w:val="center"/>
          </w:tcPr>
          <w:p>
            <w:pPr>
              <w:spacing w:after="0"/>
            </w:pPr>
            <w:r/>
            <w:r>
              <w:rPr>
                <w:rFonts w:ascii="Arial" w:hAnsi="Arial"/>
                <w:b w:val="0"/>
                <w:sz w:val="17"/>
              </w:rPr>
              <w:t>binary search</w:t>
            </w:r>
          </w:p>
        </w:tc>
      </w:tr>
      <w:tr>
        <w:tc>
          <w:tcPr>
            <w:tcW w:type="dxa" w:w="3607"/>
            <w:vAlign w:val="center"/>
          </w:tcPr>
          <w:p>
            <w:pPr>
              <w:spacing w:after="0"/>
            </w:pPr>
            <w:r/>
            <w:r>
              <w:rPr>
                <w:rFonts w:ascii="Arial" w:hAnsi="Arial"/>
                <w:b w:val="0"/>
                <w:sz w:val="17"/>
              </w:rPr>
              <w:t>O(n)</w:t>
            </w:r>
          </w:p>
        </w:tc>
        <w:tc>
          <w:tcPr>
            <w:tcW w:type="dxa" w:w="3607"/>
            <w:vAlign w:val="center"/>
          </w:tcPr>
          <w:p>
            <w:pPr>
              <w:spacing w:after="0"/>
            </w:pPr>
            <w:r/>
            <w:r>
              <w:rPr>
                <w:rFonts w:ascii="Arial" w:hAnsi="Arial"/>
                <w:b w:val="0"/>
                <w:sz w:val="17"/>
              </w:rPr>
              <w:t>linear</w:t>
            </w:r>
          </w:p>
        </w:tc>
        <w:tc>
          <w:tcPr>
            <w:tcW w:type="dxa" w:w="3607"/>
            <w:vAlign w:val="center"/>
          </w:tcPr>
          <w:p>
            <w:pPr>
              <w:spacing w:after="0"/>
            </w:pPr>
            <w:r/>
            <w:r>
              <w:rPr>
                <w:rFonts w:ascii="Arial" w:hAnsi="Arial"/>
                <w:b w:val="0"/>
                <w:sz w:val="17"/>
              </w:rPr>
              <w:t>linear scan</w:t>
            </w:r>
          </w:p>
        </w:tc>
      </w:tr>
      <w:tr>
        <w:tc>
          <w:tcPr>
            <w:tcW w:type="dxa" w:w="3607"/>
            <w:vAlign w:val="center"/>
          </w:tcPr>
          <w:p>
            <w:pPr>
              <w:spacing w:after="0"/>
            </w:pPr>
            <w:r/>
            <w:r>
              <w:rPr>
                <w:rFonts w:ascii="Arial" w:hAnsi="Arial"/>
                <w:b w:val="0"/>
                <w:sz w:val="17"/>
              </w:rPr>
              <w:t>O(n log n)</w:t>
            </w:r>
          </w:p>
        </w:tc>
        <w:tc>
          <w:tcPr>
            <w:tcW w:type="dxa" w:w="3607"/>
            <w:vAlign w:val="center"/>
          </w:tcPr>
          <w:p>
            <w:pPr>
              <w:spacing w:after="0"/>
            </w:pPr>
            <w:r/>
            <w:r>
              <w:rPr>
                <w:rFonts w:ascii="Arial" w:hAnsi="Arial"/>
                <w:b w:val="0"/>
                <w:sz w:val="17"/>
              </w:rPr>
              <w:t>near linear</w:t>
            </w:r>
          </w:p>
        </w:tc>
        <w:tc>
          <w:tcPr>
            <w:tcW w:type="dxa" w:w="3607"/>
            <w:vAlign w:val="center"/>
          </w:tcPr>
          <w:p>
            <w:pPr>
              <w:spacing w:after="0"/>
            </w:pPr>
            <w:r/>
            <w:r>
              <w:rPr>
                <w:rFonts w:ascii="Arial" w:hAnsi="Arial"/>
                <w:b w:val="0"/>
                <w:sz w:val="17"/>
              </w:rPr>
              <w:t>merge sort, heap sort</w:t>
            </w:r>
          </w:p>
        </w:tc>
      </w:tr>
      <w:tr>
        <w:tc>
          <w:tcPr>
            <w:tcW w:type="dxa" w:w="3607"/>
            <w:vAlign w:val="center"/>
          </w:tcPr>
          <w:p>
            <w:pPr>
              <w:spacing w:after="0"/>
            </w:pPr>
            <w:r/>
            <w:r>
              <w:rPr>
                <w:rFonts w:ascii="Arial" w:hAnsi="Arial"/>
                <w:b w:val="0"/>
                <w:sz w:val="17"/>
              </w:rPr>
              <w:t>O(n^2)</w:t>
            </w:r>
          </w:p>
        </w:tc>
        <w:tc>
          <w:tcPr>
            <w:tcW w:type="dxa" w:w="3607"/>
            <w:vAlign w:val="center"/>
          </w:tcPr>
          <w:p>
            <w:pPr>
              <w:spacing w:after="0"/>
            </w:pPr>
            <w:r/>
            <w:r>
              <w:rPr>
                <w:rFonts w:ascii="Arial" w:hAnsi="Arial"/>
                <w:b w:val="0"/>
                <w:sz w:val="17"/>
              </w:rPr>
              <w:t>quadratic</w:t>
            </w:r>
          </w:p>
        </w:tc>
        <w:tc>
          <w:tcPr>
            <w:tcW w:type="dxa" w:w="3607"/>
            <w:vAlign w:val="center"/>
          </w:tcPr>
          <w:p>
            <w:pPr>
              <w:spacing w:after="0"/>
            </w:pPr>
            <w:r/>
            <w:r>
              <w:rPr>
                <w:rFonts w:ascii="Arial" w:hAnsi="Arial"/>
                <w:b w:val="0"/>
                <w:sz w:val="17"/>
              </w:rPr>
              <w:t>simple nested loops</w:t>
            </w:r>
          </w:p>
        </w:tc>
      </w:tr>
      <w:tr>
        <w:tc>
          <w:tcPr>
            <w:tcW w:type="dxa" w:w="3607"/>
            <w:vAlign w:val="center"/>
          </w:tcPr>
          <w:p>
            <w:pPr>
              <w:spacing w:after="0"/>
            </w:pPr>
            <w:r/>
            <w:r>
              <w:rPr>
                <w:rFonts w:ascii="Arial" w:hAnsi="Arial"/>
                <w:b w:val="0"/>
                <w:sz w:val="17"/>
              </w:rPr>
              <w:t>O(2^n)</w:t>
            </w:r>
          </w:p>
        </w:tc>
        <w:tc>
          <w:tcPr>
            <w:tcW w:type="dxa" w:w="3607"/>
            <w:vAlign w:val="center"/>
          </w:tcPr>
          <w:p>
            <w:pPr>
              <w:spacing w:after="0"/>
            </w:pPr>
            <w:r/>
            <w:r>
              <w:rPr>
                <w:rFonts w:ascii="Arial" w:hAnsi="Arial"/>
                <w:b w:val="0"/>
                <w:sz w:val="17"/>
              </w:rPr>
              <w:t>exponential</w:t>
            </w:r>
          </w:p>
        </w:tc>
        <w:tc>
          <w:tcPr>
            <w:tcW w:type="dxa" w:w="3607"/>
            <w:vAlign w:val="center"/>
          </w:tcPr>
          <w:p>
            <w:pPr>
              <w:spacing w:after="0"/>
            </w:pPr>
            <w:r/>
            <w:r>
              <w:rPr>
                <w:rFonts w:ascii="Arial" w:hAnsi="Arial"/>
                <w:b w:val="0"/>
                <w:sz w:val="17"/>
              </w:rPr>
              <w:t>subset generation</w:t>
            </w:r>
          </w:p>
        </w:tc>
      </w:tr>
    </w:tbl>
    <w:p>
      <w:pPr>
        <w:spacing w:before="20" w:after="60"/>
      </w:pPr>
      <w:r>
        <w:rPr>
          <w:rFonts w:ascii="Arial" w:hAnsi="Arial"/>
          <w:b/>
          <w:color w:val="1F4E64"/>
          <w:sz w:val="22"/>
        </w:rPr>
        <w:t>Practice Questions</w:t>
      </w:r>
    </w:p>
    <w:p>
      <w:pPr>
        <w:pStyle w:val="ListBullet"/>
        <w:spacing w:after="20" w:line="240" w:lineRule="auto"/>
      </w:pPr>
      <w:r>
        <w:rPr>
          <w:rFonts w:ascii="Arial" w:hAnsi="Arial"/>
          <w:sz w:val="17"/>
        </w:rPr>
        <w:t>Define/explain Time and Space Complexity with a neat example.</w:t>
      </w:r>
    </w:p>
    <w:p>
      <w:pPr>
        <w:pStyle w:val="ListBullet"/>
        <w:spacing w:after="20" w:line="240" w:lineRule="auto"/>
      </w:pPr>
      <w:r>
        <w:rPr>
          <w:rFonts w:ascii="Arial" w:hAnsi="Arial"/>
          <w:sz w:val="17"/>
        </w:rPr>
        <w:t>Write algorithm steps or key method for Time and Space Complexity, then mention time and space complexity.</w:t>
      </w:r>
    </w:p>
    <w:p>
      <w:pPr>
        <w:pStyle w:val="ListBullet"/>
        <w:spacing w:after="20" w:line="240" w:lineRule="auto"/>
      </w:pPr>
      <w:r>
        <w:rPr>
          <w:rFonts w:ascii="Arial" w:hAnsi="Arial"/>
          <w:sz w:val="17"/>
        </w:rPr>
        <w:t>State two advantages, two limitations and one exam application of Time and Space Complexity.</w:t>
      </w:r>
    </w:p>
    <w:p>
      <w:r>
        <w:br w:type="page"/>
      </w:r>
    </w:p>
    <w:p>
      <w:pPr>
        <w:spacing w:after="20"/>
        <w:jc w:val="right"/>
      </w:pPr>
      <w:r>
        <w:rPr>
          <w:rFonts w:ascii="Arial" w:hAnsi="Arial"/>
          <w:color w:val="6E6E6E"/>
          <w:sz w:val="15"/>
        </w:rPr>
        <w:t>Page 3 of 35</w:t>
      </w:r>
    </w:p>
    <w:p>
      <w:pPr>
        <w:spacing w:before="20" w:after="60"/>
      </w:pPr>
      <w:r>
        <w:rPr>
          <w:rFonts w:ascii="Arial" w:hAnsi="Arial"/>
          <w:b/>
          <w:color w:val="1F4E79"/>
          <w:sz w:val="28"/>
        </w:rPr>
        <w:t>Unit I: Asymptotic Notations</w:t>
      </w:r>
    </w:p>
    <w:p>
      <w:pPr>
        <w:spacing w:after="40" w:line="247" w:lineRule="auto"/>
      </w:pPr>
      <w:r>
        <w:rPr>
          <w:rFonts w:ascii="Arial" w:hAnsi="Arial"/>
          <w:sz w:val="17"/>
        </w:rPr>
        <w:t>Learning target: Write upper, lower and tight bounds correctly.</w:t>
      </w:r>
    </w:p>
    <w:p>
      <w:pPr>
        <w:spacing w:after="40" w:line="247" w:lineRule="auto"/>
      </w:pPr>
      <w:r>
        <w:rPr>
          <w:rFonts w:ascii="Arial" w:hAnsi="Arial"/>
          <w:sz w:val="17"/>
        </w:rPr>
        <w:t>Asymptotic notation describes algorithm growth for large input size. It ignores constants and lower-order terms. Big-O gives upper bound, Omega gives lower bound, and Theta gives tight bound. These notations help compare algorithms independently of hardware. Example: 3n^2 + 5n + 10 is Theta(n^2), because n^2 dominates for large n.</w:t>
      </w:r>
    </w:p>
    <w:p>
      <w:pPr>
        <w:spacing w:before="20" w:after="60"/>
      </w:pPr>
      <w:r>
        <w:rPr>
          <w:rFonts w:ascii="Arial" w:hAnsi="Arial"/>
          <w:b/>
          <w:color w:val="1F4E64"/>
          <w:sz w:val="22"/>
        </w:rPr>
        <w:t>Important Points</w:t>
      </w:r>
    </w:p>
    <w:p>
      <w:pPr>
        <w:pStyle w:val="ListBullet"/>
        <w:spacing w:after="20" w:line="240" w:lineRule="auto"/>
      </w:pPr>
      <w:r>
        <w:rPr>
          <w:rFonts w:ascii="Arial" w:hAnsi="Arial"/>
          <w:sz w:val="17"/>
        </w:rPr>
        <w:t>Big-O: f(n) = O(g(n)) if f grows no faster than c.g(n) after n0.</w:t>
      </w:r>
    </w:p>
    <w:p>
      <w:pPr>
        <w:pStyle w:val="ListBullet"/>
        <w:spacing w:after="20" w:line="240" w:lineRule="auto"/>
      </w:pPr>
      <w:r>
        <w:rPr>
          <w:rFonts w:ascii="Arial" w:hAnsi="Arial"/>
          <w:sz w:val="17"/>
        </w:rPr>
        <w:t>Omega: f(n) = Omega(g(n)) if f grows at least c.g(n) after n0.</w:t>
      </w:r>
    </w:p>
    <w:p>
      <w:pPr>
        <w:pStyle w:val="ListBullet"/>
        <w:spacing w:after="20" w:line="240" w:lineRule="auto"/>
      </w:pPr>
      <w:r>
        <w:rPr>
          <w:rFonts w:ascii="Arial" w:hAnsi="Arial"/>
          <w:sz w:val="17"/>
        </w:rPr>
        <w:t>Theta: f(n) = Theta(g(n)) if both upper and lower bounds match.</w:t>
      </w:r>
    </w:p>
    <w:p>
      <w:pPr>
        <w:pStyle w:val="ListBullet"/>
        <w:spacing w:after="20" w:line="240" w:lineRule="auto"/>
      </w:pPr>
      <w:r>
        <w:rPr>
          <w:rFonts w:ascii="Arial" w:hAnsi="Arial"/>
          <w:sz w:val="17"/>
        </w:rPr>
        <w:t>Little-o means strictly smaller growth; little-omega means strictly larger growth.</w:t>
      </w:r>
    </w:p>
    <w:p>
      <w:pPr>
        <w:pStyle w:val="ListBullet"/>
        <w:spacing w:after="20" w:line="240" w:lineRule="auto"/>
      </w:pPr>
      <w:r>
        <w:rPr>
          <w:rFonts w:ascii="Arial" w:hAnsi="Arial"/>
          <w:sz w:val="17"/>
        </w:rPr>
        <w:t>Drop constants: O(2n) = O(n); drop lower terms: O(n^2+n) = O(n^2).</w:t>
      </w:r>
    </w:p>
    <w:p>
      <w:pPr>
        <w:spacing w:before="20" w:after="60"/>
      </w:pPr>
      <w:r>
        <w:rPr>
          <w:rFonts w:ascii="Arial" w:hAnsi="Arial"/>
          <w:b/>
          <w:color w:val="1F4E64"/>
          <w:sz w:val="22"/>
        </w:rPr>
        <w:t>Quick Table</w:t>
      </w:r>
    </w:p>
    <w:tbl>
      <w:tblPr>
        <w:tblStyle w:val="TableGrid"/>
        <w:tblW w:type="auto" w:w="0"/>
        <w:jc w:val="center"/>
        <w:tblLook w:firstColumn="1" w:firstRow="1" w:lastColumn="0" w:lastRow="0" w:noHBand="0" w:noVBand="1" w:val="04A0"/>
      </w:tblPr>
      <w:tblGrid>
        <w:gridCol w:w="3607"/>
        <w:gridCol w:w="3607"/>
        <w:gridCol w:w="3607"/>
      </w:tblGrid>
      <w:tr>
        <w:tc>
          <w:tcPr>
            <w:tcW w:type="dxa" w:w="3607"/>
            <w:vAlign w:val="center"/>
            <w:shd w:fill="DCEAF7"/>
          </w:tcPr>
          <w:p>
            <w:pPr>
              <w:spacing w:after="0"/>
            </w:pPr>
            <w:r/>
            <w:r>
              <w:rPr>
                <w:rFonts w:ascii="Arial" w:hAnsi="Arial"/>
                <w:b/>
                <w:sz w:val="17"/>
              </w:rPr>
              <w:t>Expression</w:t>
            </w:r>
          </w:p>
        </w:tc>
        <w:tc>
          <w:tcPr>
            <w:tcW w:type="dxa" w:w="3607"/>
            <w:vAlign w:val="center"/>
            <w:shd w:fill="DCEAF7"/>
          </w:tcPr>
          <w:p>
            <w:pPr>
              <w:spacing w:after="0"/>
            </w:pPr>
            <w:r/>
            <w:r>
              <w:rPr>
                <w:rFonts w:ascii="Arial" w:hAnsi="Arial"/>
                <w:b/>
                <w:sz w:val="17"/>
              </w:rPr>
              <w:t>Simplified Bound</w:t>
            </w:r>
          </w:p>
        </w:tc>
        <w:tc>
          <w:tcPr>
            <w:tcW w:type="dxa" w:w="3607"/>
            <w:vAlign w:val="center"/>
            <w:shd w:fill="DCEAF7"/>
          </w:tcPr>
          <w:p>
            <w:pPr>
              <w:spacing w:after="0"/>
            </w:pPr>
            <w:r/>
            <w:r>
              <w:rPr>
                <w:rFonts w:ascii="Arial" w:hAnsi="Arial"/>
                <w:b/>
                <w:sz w:val="17"/>
              </w:rPr>
              <w:t>Reason</w:t>
            </w:r>
          </w:p>
        </w:tc>
      </w:tr>
      <w:tr>
        <w:tc>
          <w:tcPr>
            <w:tcW w:type="dxa" w:w="3607"/>
            <w:vAlign w:val="center"/>
          </w:tcPr>
          <w:p>
            <w:pPr>
              <w:spacing w:after="0"/>
            </w:pPr>
            <w:r/>
            <w:r>
              <w:rPr>
                <w:rFonts w:ascii="Arial" w:hAnsi="Arial"/>
                <w:b w:val="0"/>
                <w:sz w:val="17"/>
              </w:rPr>
              <w:t>5n + 20</w:t>
            </w:r>
          </w:p>
        </w:tc>
        <w:tc>
          <w:tcPr>
            <w:tcW w:type="dxa" w:w="3607"/>
            <w:vAlign w:val="center"/>
          </w:tcPr>
          <w:p>
            <w:pPr>
              <w:spacing w:after="0"/>
            </w:pPr>
            <w:r/>
            <w:r>
              <w:rPr>
                <w:rFonts w:ascii="Arial" w:hAnsi="Arial"/>
                <w:b w:val="0"/>
                <w:sz w:val="17"/>
              </w:rPr>
              <w:t>Theta(n)</w:t>
            </w:r>
          </w:p>
        </w:tc>
        <w:tc>
          <w:tcPr>
            <w:tcW w:type="dxa" w:w="3607"/>
            <w:vAlign w:val="center"/>
          </w:tcPr>
          <w:p>
            <w:pPr>
              <w:spacing w:after="0"/>
            </w:pPr>
            <w:r/>
            <w:r>
              <w:rPr>
                <w:rFonts w:ascii="Arial" w:hAnsi="Arial"/>
                <w:b w:val="0"/>
                <w:sz w:val="17"/>
              </w:rPr>
              <w:t>linear term dominates constant</w:t>
            </w:r>
          </w:p>
        </w:tc>
      </w:tr>
      <w:tr>
        <w:tc>
          <w:tcPr>
            <w:tcW w:type="dxa" w:w="3607"/>
            <w:vAlign w:val="center"/>
          </w:tcPr>
          <w:p>
            <w:pPr>
              <w:spacing w:after="0"/>
            </w:pPr>
            <w:r/>
            <w:r>
              <w:rPr>
                <w:rFonts w:ascii="Arial" w:hAnsi="Arial"/>
                <w:b w:val="0"/>
                <w:sz w:val="17"/>
              </w:rPr>
              <w:t>2n^2 + n log n</w:t>
            </w:r>
          </w:p>
        </w:tc>
        <w:tc>
          <w:tcPr>
            <w:tcW w:type="dxa" w:w="3607"/>
            <w:vAlign w:val="center"/>
          </w:tcPr>
          <w:p>
            <w:pPr>
              <w:spacing w:after="0"/>
            </w:pPr>
            <w:r/>
            <w:r>
              <w:rPr>
                <w:rFonts w:ascii="Arial" w:hAnsi="Arial"/>
                <w:b w:val="0"/>
                <w:sz w:val="17"/>
              </w:rPr>
              <w:t>Theta(n^2)</w:t>
            </w:r>
          </w:p>
        </w:tc>
        <w:tc>
          <w:tcPr>
            <w:tcW w:type="dxa" w:w="3607"/>
            <w:vAlign w:val="center"/>
          </w:tcPr>
          <w:p>
            <w:pPr>
              <w:spacing w:after="0"/>
            </w:pPr>
            <w:r/>
            <w:r>
              <w:rPr>
                <w:rFonts w:ascii="Arial" w:hAnsi="Arial"/>
                <w:b w:val="0"/>
                <w:sz w:val="17"/>
              </w:rPr>
              <w:t>n^2 dominates n log n</w:t>
            </w:r>
          </w:p>
        </w:tc>
      </w:tr>
      <w:tr>
        <w:tc>
          <w:tcPr>
            <w:tcW w:type="dxa" w:w="3607"/>
            <w:vAlign w:val="center"/>
          </w:tcPr>
          <w:p>
            <w:pPr>
              <w:spacing w:after="0"/>
            </w:pPr>
            <w:r/>
            <w:r>
              <w:rPr>
                <w:rFonts w:ascii="Arial" w:hAnsi="Arial"/>
                <w:b w:val="0"/>
                <w:sz w:val="17"/>
              </w:rPr>
              <w:t>log n + 100</w:t>
            </w:r>
          </w:p>
        </w:tc>
        <w:tc>
          <w:tcPr>
            <w:tcW w:type="dxa" w:w="3607"/>
            <w:vAlign w:val="center"/>
          </w:tcPr>
          <w:p>
            <w:pPr>
              <w:spacing w:after="0"/>
            </w:pPr>
            <w:r/>
            <w:r>
              <w:rPr>
                <w:rFonts w:ascii="Arial" w:hAnsi="Arial"/>
                <w:b w:val="0"/>
                <w:sz w:val="17"/>
              </w:rPr>
              <w:t>Theta(log n)</w:t>
            </w:r>
          </w:p>
        </w:tc>
        <w:tc>
          <w:tcPr>
            <w:tcW w:type="dxa" w:w="3607"/>
            <w:vAlign w:val="center"/>
          </w:tcPr>
          <w:p>
            <w:pPr>
              <w:spacing w:after="0"/>
            </w:pPr>
            <w:r/>
            <w:r>
              <w:rPr>
                <w:rFonts w:ascii="Arial" w:hAnsi="Arial"/>
                <w:b w:val="0"/>
                <w:sz w:val="17"/>
              </w:rPr>
              <w:t>constant ignored for large n</w:t>
            </w:r>
          </w:p>
        </w:tc>
      </w:tr>
      <w:tr>
        <w:tc>
          <w:tcPr>
            <w:tcW w:type="dxa" w:w="3607"/>
            <w:vAlign w:val="center"/>
          </w:tcPr>
          <w:p>
            <w:pPr>
              <w:spacing w:after="0"/>
            </w:pPr>
            <w:r/>
            <w:r>
              <w:rPr>
                <w:rFonts w:ascii="Arial" w:hAnsi="Arial"/>
                <w:b w:val="0"/>
                <w:sz w:val="17"/>
              </w:rPr>
              <w:t>n(n-1)/2</w:t>
            </w:r>
          </w:p>
        </w:tc>
        <w:tc>
          <w:tcPr>
            <w:tcW w:type="dxa" w:w="3607"/>
            <w:vAlign w:val="center"/>
          </w:tcPr>
          <w:p>
            <w:pPr>
              <w:spacing w:after="0"/>
            </w:pPr>
            <w:r/>
            <w:r>
              <w:rPr>
                <w:rFonts w:ascii="Arial" w:hAnsi="Arial"/>
                <w:b w:val="0"/>
                <w:sz w:val="17"/>
              </w:rPr>
              <w:t>Theta(n^2)</w:t>
            </w:r>
          </w:p>
        </w:tc>
        <w:tc>
          <w:tcPr>
            <w:tcW w:type="dxa" w:w="3607"/>
            <w:vAlign w:val="center"/>
          </w:tcPr>
          <w:p>
            <w:pPr>
              <w:spacing w:after="0"/>
            </w:pPr>
            <w:r/>
            <w:r>
              <w:rPr>
                <w:rFonts w:ascii="Arial" w:hAnsi="Arial"/>
                <w:b w:val="0"/>
                <w:sz w:val="17"/>
              </w:rPr>
              <w:t>quadratic pair count</w:t>
            </w:r>
          </w:p>
        </w:tc>
      </w:tr>
    </w:tbl>
    <w:p>
      <w:pPr>
        <w:spacing w:before="20" w:after="60"/>
      </w:pPr>
      <w:r>
        <w:rPr>
          <w:rFonts w:ascii="Arial" w:hAnsi="Arial"/>
          <w:b/>
          <w:color w:val="1F4E64"/>
          <w:sz w:val="22"/>
        </w:rPr>
        <w:t>Practice Questions</w:t>
      </w:r>
    </w:p>
    <w:p>
      <w:pPr>
        <w:pStyle w:val="ListBullet"/>
        <w:spacing w:after="20" w:line="240" w:lineRule="auto"/>
      </w:pPr>
      <w:r>
        <w:rPr>
          <w:rFonts w:ascii="Arial" w:hAnsi="Arial"/>
          <w:sz w:val="17"/>
        </w:rPr>
        <w:t>Define/explain Asymptotic Notations with a neat example.</w:t>
      </w:r>
    </w:p>
    <w:p>
      <w:pPr>
        <w:pStyle w:val="ListBullet"/>
        <w:spacing w:after="20" w:line="240" w:lineRule="auto"/>
      </w:pPr>
      <w:r>
        <w:rPr>
          <w:rFonts w:ascii="Arial" w:hAnsi="Arial"/>
          <w:sz w:val="17"/>
        </w:rPr>
        <w:t>Write algorithm steps or key method for Asymptotic Notations, then mention time and space complexity.</w:t>
      </w:r>
    </w:p>
    <w:p>
      <w:pPr>
        <w:pStyle w:val="ListBullet"/>
        <w:spacing w:after="20" w:line="240" w:lineRule="auto"/>
      </w:pPr>
      <w:r>
        <w:rPr>
          <w:rFonts w:ascii="Arial" w:hAnsi="Arial"/>
          <w:sz w:val="17"/>
        </w:rPr>
        <w:t>State two advantages, two limitations and one exam application of Asymptotic Notations.</w:t>
      </w:r>
    </w:p>
    <w:p>
      <w:r>
        <w:br w:type="page"/>
      </w:r>
    </w:p>
    <w:p>
      <w:pPr>
        <w:spacing w:after="20"/>
        <w:jc w:val="right"/>
      </w:pPr>
      <w:r>
        <w:rPr>
          <w:rFonts w:ascii="Arial" w:hAnsi="Arial"/>
          <w:color w:val="6E6E6E"/>
          <w:sz w:val="15"/>
        </w:rPr>
        <w:t>Page 4 of 35</w:t>
      </w:r>
    </w:p>
    <w:p>
      <w:pPr>
        <w:spacing w:before="20" w:after="60"/>
      </w:pPr>
      <w:r>
        <w:rPr>
          <w:rFonts w:ascii="Arial" w:hAnsi="Arial"/>
          <w:b/>
          <w:color w:val="1F4E79"/>
          <w:sz w:val="28"/>
        </w:rPr>
        <w:t>Unit I: Recurrences and Solving Techniques</w:t>
      </w:r>
    </w:p>
    <w:p>
      <w:pPr>
        <w:spacing w:after="40" w:line="247" w:lineRule="auto"/>
      </w:pPr>
      <w:r>
        <w:rPr>
          <w:rFonts w:ascii="Arial" w:hAnsi="Arial"/>
          <w:sz w:val="17"/>
        </w:rPr>
        <w:t>Learning target: Analyze recursive algorithms using recurrence relations.</w:t>
      </w:r>
    </w:p>
    <w:p>
      <w:pPr>
        <w:spacing w:after="40" w:line="247" w:lineRule="auto"/>
      </w:pPr>
      <w:r>
        <w:rPr>
          <w:rFonts w:ascii="Arial" w:hAnsi="Arial"/>
          <w:sz w:val="17"/>
        </w:rPr>
        <w:t>A recurrence expresses running time of a recursive algorithm in terms of smaller input sizes. Divide-and-conquer algorithms naturally form recurrences. Three common solving methods are substitution, recursion tree, and Master Theorem. In exams, identify a, b and f(n) in T(n)=aT(n/b)+f(n).</w:t>
      </w:r>
    </w:p>
    <w:p>
      <w:pPr>
        <w:spacing w:before="20" w:after="60"/>
      </w:pPr>
      <w:r>
        <w:rPr>
          <w:rFonts w:ascii="Arial" w:hAnsi="Arial"/>
          <w:b/>
          <w:color w:val="1F4E64"/>
          <w:sz w:val="22"/>
        </w:rPr>
        <w:t>Important Points</w:t>
      </w:r>
    </w:p>
    <w:p>
      <w:pPr>
        <w:pStyle w:val="ListBullet"/>
        <w:spacing w:after="20" w:line="240" w:lineRule="auto"/>
      </w:pPr>
      <w:r>
        <w:rPr>
          <w:rFonts w:ascii="Arial" w:hAnsi="Arial"/>
          <w:sz w:val="17"/>
        </w:rPr>
        <w:t>Substitution method: guess answer and prove by induction.</w:t>
      </w:r>
    </w:p>
    <w:p>
      <w:pPr>
        <w:pStyle w:val="ListBullet"/>
        <w:spacing w:after="20" w:line="240" w:lineRule="auto"/>
      </w:pPr>
      <w:r>
        <w:rPr>
          <w:rFonts w:ascii="Arial" w:hAnsi="Arial"/>
          <w:sz w:val="17"/>
        </w:rPr>
        <w:t>Recursion tree: expand levels, calculate work per level and sum all levels.</w:t>
      </w:r>
    </w:p>
    <w:p>
      <w:pPr>
        <w:pStyle w:val="ListBullet"/>
        <w:spacing w:after="20" w:line="240" w:lineRule="auto"/>
      </w:pPr>
      <w:r>
        <w:rPr>
          <w:rFonts w:ascii="Arial" w:hAnsi="Arial"/>
          <w:sz w:val="17"/>
        </w:rPr>
        <w:t>Master theorem: directly solves many divide and conquer recurrences.</w:t>
      </w:r>
    </w:p>
    <w:p>
      <w:pPr>
        <w:pStyle w:val="ListBullet"/>
        <w:spacing w:after="20" w:line="240" w:lineRule="auto"/>
      </w:pPr>
      <w:r>
        <w:rPr>
          <w:rFonts w:ascii="Arial" w:hAnsi="Arial"/>
          <w:sz w:val="17"/>
        </w:rPr>
        <w:t>Merge sort: T(n)=2T(n/2)+n = Theta(n log n).</w:t>
      </w:r>
    </w:p>
    <w:p>
      <w:pPr>
        <w:pStyle w:val="ListBullet"/>
        <w:spacing w:after="20" w:line="240" w:lineRule="auto"/>
      </w:pPr>
      <w:r>
        <w:rPr>
          <w:rFonts w:ascii="Arial" w:hAnsi="Arial"/>
          <w:sz w:val="17"/>
        </w:rPr>
        <w:t>Binary search: T(n)=T(n/2)+1 = Theta(log n).</w:t>
      </w:r>
    </w:p>
    <w:p>
      <w:pPr>
        <w:spacing w:before="20" w:after="60"/>
      </w:pPr>
      <w:r>
        <w:rPr>
          <w:rFonts w:ascii="Arial" w:hAnsi="Arial"/>
          <w:b/>
          <w:color w:val="1F4E64"/>
          <w:sz w:val="22"/>
        </w:rPr>
        <w:t>Quick Table</w:t>
      </w:r>
    </w:p>
    <w:tbl>
      <w:tblPr>
        <w:tblStyle w:val="TableGrid"/>
        <w:tblW w:type="auto" w:w="0"/>
        <w:jc w:val="center"/>
        <w:tblLook w:firstColumn="1" w:firstRow="1" w:lastColumn="0" w:lastRow="0" w:noHBand="0" w:noVBand="1" w:val="04A0"/>
      </w:tblPr>
      <w:tblGrid>
        <w:gridCol w:w="3607"/>
        <w:gridCol w:w="3607"/>
        <w:gridCol w:w="3607"/>
      </w:tblGrid>
      <w:tr>
        <w:tc>
          <w:tcPr>
            <w:tcW w:type="dxa" w:w="3607"/>
            <w:vAlign w:val="center"/>
            <w:shd w:fill="DCEAF7"/>
          </w:tcPr>
          <w:p>
            <w:pPr>
              <w:spacing w:after="0"/>
            </w:pPr>
            <w:r/>
            <w:r>
              <w:rPr>
                <w:rFonts w:ascii="Arial" w:hAnsi="Arial"/>
                <w:b/>
                <w:sz w:val="17"/>
              </w:rPr>
              <w:t>Form</w:t>
            </w:r>
          </w:p>
        </w:tc>
        <w:tc>
          <w:tcPr>
            <w:tcW w:type="dxa" w:w="3607"/>
            <w:vAlign w:val="center"/>
            <w:shd w:fill="DCEAF7"/>
          </w:tcPr>
          <w:p>
            <w:pPr>
              <w:spacing w:after="0"/>
            </w:pPr>
            <w:r/>
            <w:r>
              <w:rPr>
                <w:rFonts w:ascii="Arial" w:hAnsi="Arial"/>
                <w:b/>
                <w:sz w:val="17"/>
              </w:rPr>
              <w:t>Condition</w:t>
            </w:r>
          </w:p>
        </w:tc>
        <w:tc>
          <w:tcPr>
            <w:tcW w:type="dxa" w:w="3607"/>
            <w:vAlign w:val="center"/>
            <w:shd w:fill="DCEAF7"/>
          </w:tcPr>
          <w:p>
            <w:pPr>
              <w:spacing w:after="0"/>
            </w:pPr>
            <w:r/>
            <w:r>
              <w:rPr>
                <w:rFonts w:ascii="Arial" w:hAnsi="Arial"/>
                <w:b/>
                <w:sz w:val="17"/>
              </w:rPr>
              <w:t>Answer</w:t>
            </w:r>
          </w:p>
        </w:tc>
      </w:tr>
      <w:tr>
        <w:tc>
          <w:tcPr>
            <w:tcW w:type="dxa" w:w="3607"/>
            <w:vAlign w:val="center"/>
          </w:tcPr>
          <w:p>
            <w:pPr>
              <w:spacing w:after="0"/>
            </w:pPr>
            <w:r/>
            <w:r>
              <w:rPr>
                <w:rFonts w:ascii="Arial" w:hAnsi="Arial"/>
                <w:b w:val="0"/>
                <w:sz w:val="17"/>
              </w:rPr>
              <w:t>T(n)=aT(n/b)+f(n)</w:t>
            </w:r>
          </w:p>
        </w:tc>
        <w:tc>
          <w:tcPr>
            <w:tcW w:type="dxa" w:w="3607"/>
            <w:vAlign w:val="center"/>
          </w:tcPr>
          <w:p>
            <w:pPr>
              <w:spacing w:after="0"/>
            </w:pPr>
            <w:r/>
            <w:r>
              <w:rPr>
                <w:rFonts w:ascii="Arial" w:hAnsi="Arial"/>
                <w:b w:val="0"/>
                <w:sz w:val="17"/>
              </w:rPr>
              <w:t>f(n) smaller than n^log_b a</w:t>
            </w:r>
          </w:p>
        </w:tc>
        <w:tc>
          <w:tcPr>
            <w:tcW w:type="dxa" w:w="3607"/>
            <w:vAlign w:val="center"/>
          </w:tcPr>
          <w:p>
            <w:pPr>
              <w:spacing w:after="0"/>
            </w:pPr>
            <w:r/>
            <w:r>
              <w:rPr>
                <w:rFonts w:ascii="Arial" w:hAnsi="Arial"/>
                <w:b w:val="0"/>
                <w:sz w:val="17"/>
              </w:rPr>
              <w:t>Theta(n^log_b a)</w:t>
            </w:r>
          </w:p>
        </w:tc>
      </w:tr>
      <w:tr>
        <w:tc>
          <w:tcPr>
            <w:tcW w:type="dxa" w:w="3607"/>
            <w:vAlign w:val="center"/>
          </w:tcPr>
          <w:p>
            <w:pPr>
              <w:spacing w:after="0"/>
            </w:pPr>
            <w:r/>
            <w:r>
              <w:rPr>
                <w:rFonts w:ascii="Arial" w:hAnsi="Arial"/>
                <w:b w:val="0"/>
                <w:sz w:val="17"/>
              </w:rPr>
              <w:t>T(n)=aT(n/b)+f(n)</w:t>
            </w:r>
          </w:p>
        </w:tc>
        <w:tc>
          <w:tcPr>
            <w:tcW w:type="dxa" w:w="3607"/>
            <w:vAlign w:val="center"/>
          </w:tcPr>
          <w:p>
            <w:pPr>
              <w:spacing w:after="0"/>
            </w:pPr>
            <w:r/>
            <w:r>
              <w:rPr>
                <w:rFonts w:ascii="Arial" w:hAnsi="Arial"/>
                <w:b w:val="0"/>
                <w:sz w:val="17"/>
              </w:rPr>
              <w:t>f(n) equal to n^log_b a</w:t>
            </w:r>
          </w:p>
        </w:tc>
        <w:tc>
          <w:tcPr>
            <w:tcW w:type="dxa" w:w="3607"/>
            <w:vAlign w:val="center"/>
          </w:tcPr>
          <w:p>
            <w:pPr>
              <w:spacing w:after="0"/>
            </w:pPr>
            <w:r/>
            <w:r>
              <w:rPr>
                <w:rFonts w:ascii="Arial" w:hAnsi="Arial"/>
                <w:b w:val="0"/>
                <w:sz w:val="17"/>
              </w:rPr>
              <w:t>Theta(n^log_b a log n)</w:t>
            </w:r>
          </w:p>
        </w:tc>
      </w:tr>
      <w:tr>
        <w:tc>
          <w:tcPr>
            <w:tcW w:type="dxa" w:w="3607"/>
            <w:vAlign w:val="center"/>
          </w:tcPr>
          <w:p>
            <w:pPr>
              <w:spacing w:after="0"/>
            </w:pPr>
            <w:r/>
            <w:r>
              <w:rPr>
                <w:rFonts w:ascii="Arial" w:hAnsi="Arial"/>
                <w:b w:val="0"/>
                <w:sz w:val="17"/>
              </w:rPr>
              <w:t>T(n)=aT(n/b)+f(n)</w:t>
            </w:r>
          </w:p>
        </w:tc>
        <w:tc>
          <w:tcPr>
            <w:tcW w:type="dxa" w:w="3607"/>
            <w:vAlign w:val="center"/>
          </w:tcPr>
          <w:p>
            <w:pPr>
              <w:spacing w:after="0"/>
            </w:pPr>
            <w:r/>
            <w:r>
              <w:rPr>
                <w:rFonts w:ascii="Arial" w:hAnsi="Arial"/>
                <w:b w:val="0"/>
                <w:sz w:val="17"/>
              </w:rPr>
              <w:t>f(n) larger and regular</w:t>
            </w:r>
          </w:p>
        </w:tc>
        <w:tc>
          <w:tcPr>
            <w:tcW w:type="dxa" w:w="3607"/>
            <w:vAlign w:val="center"/>
          </w:tcPr>
          <w:p>
            <w:pPr>
              <w:spacing w:after="0"/>
            </w:pPr>
            <w:r/>
            <w:r>
              <w:rPr>
                <w:rFonts w:ascii="Arial" w:hAnsi="Arial"/>
                <w:b w:val="0"/>
                <w:sz w:val="17"/>
              </w:rPr>
              <w:t>Theta(f(n))</w:t>
            </w:r>
          </w:p>
        </w:tc>
      </w:tr>
    </w:tbl>
    <w:p>
      <w:pPr>
        <w:spacing w:before="20" w:after="60"/>
      </w:pPr>
      <w:r>
        <w:rPr>
          <w:rFonts w:ascii="Arial" w:hAnsi="Arial"/>
          <w:b/>
          <w:color w:val="1F4E64"/>
          <w:sz w:val="22"/>
        </w:rPr>
        <w:t>Remember</w:t>
      </w:r>
    </w:p>
    <w:p>
      <w:pPr>
        <w:pStyle w:val="ListBullet"/>
        <w:spacing w:after="20" w:line="240" w:lineRule="auto"/>
      </w:pPr>
      <w:r>
        <w:rPr>
          <w:rFonts w:ascii="Arial" w:hAnsi="Arial"/>
          <w:sz w:val="17"/>
        </w:rPr>
        <w:t>Always mention base case T(1)=Theta(1).</w:t>
      </w:r>
    </w:p>
    <w:p>
      <w:pPr>
        <w:pStyle w:val="ListBullet"/>
        <w:spacing w:after="20" w:line="240" w:lineRule="auto"/>
      </w:pPr>
      <w:r>
        <w:rPr>
          <w:rFonts w:ascii="Arial" w:hAnsi="Arial"/>
          <w:sz w:val="17"/>
        </w:rPr>
        <w:t>Master theorem is not suitable for all irregular recurrences.</w:t>
      </w:r>
    </w:p>
    <w:p>
      <w:pPr>
        <w:spacing w:before="20" w:after="60"/>
      </w:pPr>
      <w:r>
        <w:rPr>
          <w:rFonts w:ascii="Arial" w:hAnsi="Arial"/>
          <w:b/>
          <w:color w:val="1F4E64"/>
          <w:sz w:val="22"/>
        </w:rPr>
        <w:t>Practice Questions</w:t>
      </w:r>
    </w:p>
    <w:p>
      <w:pPr>
        <w:pStyle w:val="ListBullet"/>
        <w:spacing w:after="20" w:line="240" w:lineRule="auto"/>
      </w:pPr>
      <w:r>
        <w:rPr>
          <w:rFonts w:ascii="Arial" w:hAnsi="Arial"/>
          <w:sz w:val="17"/>
        </w:rPr>
        <w:t>Define/explain Recurrences and Solving Techniques with a neat example.</w:t>
      </w:r>
    </w:p>
    <w:p>
      <w:pPr>
        <w:pStyle w:val="ListBullet"/>
        <w:spacing w:after="20" w:line="240" w:lineRule="auto"/>
      </w:pPr>
      <w:r>
        <w:rPr>
          <w:rFonts w:ascii="Arial" w:hAnsi="Arial"/>
          <w:sz w:val="17"/>
        </w:rPr>
        <w:t>Write algorithm steps or key method for Recurrences and Solving Techniques, then mention time and space complexity.</w:t>
      </w:r>
    </w:p>
    <w:p>
      <w:pPr>
        <w:pStyle w:val="ListBullet"/>
        <w:spacing w:after="20" w:line="240" w:lineRule="auto"/>
      </w:pPr>
      <w:r>
        <w:rPr>
          <w:rFonts w:ascii="Arial" w:hAnsi="Arial"/>
          <w:sz w:val="17"/>
        </w:rPr>
        <w:t>State two advantages, two limitations and one exam application of Recurrences and Solving Techniques.</w:t>
      </w:r>
    </w:p>
    <w:p>
      <w:r>
        <w:br w:type="page"/>
      </w:r>
    </w:p>
    <w:p>
      <w:pPr>
        <w:spacing w:after="20"/>
        <w:jc w:val="right"/>
      </w:pPr>
      <w:r>
        <w:rPr>
          <w:rFonts w:ascii="Arial" w:hAnsi="Arial"/>
          <w:color w:val="6E6E6E"/>
          <w:sz w:val="15"/>
        </w:rPr>
        <w:t>Page 5 of 35</w:t>
      </w:r>
    </w:p>
    <w:p>
      <w:pPr>
        <w:spacing w:before="20" w:after="60"/>
      </w:pPr>
      <w:r>
        <w:rPr>
          <w:rFonts w:ascii="Arial" w:hAnsi="Arial"/>
          <w:b/>
          <w:color w:val="1F4E79"/>
          <w:sz w:val="28"/>
        </w:rPr>
        <w:t>Unit I: Divide and Conquer Technique</w:t>
      </w:r>
    </w:p>
    <w:p>
      <w:pPr>
        <w:spacing w:after="40" w:line="247" w:lineRule="auto"/>
      </w:pPr>
      <w:r>
        <w:rPr>
          <w:rFonts w:ascii="Arial" w:hAnsi="Arial"/>
          <w:sz w:val="17"/>
        </w:rPr>
        <w:t>Learning target: Use divide, conquer and combine pattern.</w:t>
      </w:r>
    </w:p>
    <w:p>
      <w:pPr>
        <w:spacing w:after="40" w:line="247" w:lineRule="auto"/>
      </w:pPr>
      <w:r>
        <w:rPr>
          <w:rFonts w:ascii="Arial" w:hAnsi="Arial"/>
          <w:sz w:val="17"/>
        </w:rPr>
        <w:t>Divide and conquer solves a large problem by dividing it into smaller independent subproblems, solving them recursively, and combining their results. It works best when subproblems are similar in form and balanced in size. The method improves performance by reducing repeated comparisons or by exploiting sorted/structured data.</w:t>
      </w:r>
    </w:p>
    <w:p>
      <w:pPr>
        <w:spacing w:before="20" w:after="60"/>
      </w:pPr>
      <w:r>
        <w:rPr>
          <w:rFonts w:ascii="Arial" w:hAnsi="Arial"/>
          <w:b/>
          <w:color w:val="1F4E64"/>
          <w:sz w:val="22"/>
        </w:rPr>
        <w:t>Important Points</w:t>
      </w:r>
    </w:p>
    <w:p>
      <w:pPr>
        <w:pStyle w:val="ListBullet"/>
        <w:spacing w:after="20" w:line="240" w:lineRule="auto"/>
      </w:pPr>
      <w:r>
        <w:rPr>
          <w:rFonts w:ascii="Arial" w:hAnsi="Arial"/>
          <w:sz w:val="17"/>
        </w:rPr>
        <w:t>Divide: split input into two or more parts.</w:t>
      </w:r>
    </w:p>
    <w:p>
      <w:pPr>
        <w:pStyle w:val="ListBullet"/>
        <w:spacing w:after="20" w:line="240" w:lineRule="auto"/>
      </w:pPr>
      <w:r>
        <w:rPr>
          <w:rFonts w:ascii="Arial" w:hAnsi="Arial"/>
          <w:sz w:val="17"/>
        </w:rPr>
        <w:t>Conquer: solve each part recursively or directly if small.</w:t>
      </w:r>
    </w:p>
    <w:p>
      <w:pPr>
        <w:pStyle w:val="ListBullet"/>
        <w:spacing w:after="20" w:line="240" w:lineRule="auto"/>
      </w:pPr>
      <w:r>
        <w:rPr>
          <w:rFonts w:ascii="Arial" w:hAnsi="Arial"/>
          <w:sz w:val="17"/>
        </w:rPr>
        <w:t>Combine: merge partial solutions into final answer.</w:t>
      </w:r>
    </w:p>
    <w:p>
      <w:pPr>
        <w:pStyle w:val="ListBullet"/>
        <w:spacing w:after="20" w:line="240" w:lineRule="auto"/>
      </w:pPr>
      <w:r>
        <w:rPr>
          <w:rFonts w:ascii="Arial" w:hAnsi="Arial"/>
          <w:sz w:val="17"/>
        </w:rPr>
        <w:t>Examples: binary search, merge sort, quick sort, heap sort conceptually, Strassen multiplication.</w:t>
      </w:r>
    </w:p>
    <w:p>
      <w:pPr>
        <w:pStyle w:val="ListBullet"/>
        <w:spacing w:after="20" w:line="240" w:lineRule="auto"/>
      </w:pPr>
      <w:r>
        <w:rPr>
          <w:rFonts w:ascii="Arial" w:hAnsi="Arial"/>
          <w:sz w:val="17"/>
        </w:rPr>
        <w:t>Advantages: simple analysis, parallelism possible, often efficient.</w:t>
      </w:r>
    </w:p>
    <w:p>
      <w:pPr>
        <w:pStyle w:val="ListBullet"/>
        <w:spacing w:after="20" w:line="240" w:lineRule="auto"/>
      </w:pPr>
      <w:r>
        <w:rPr>
          <w:rFonts w:ascii="Arial" w:hAnsi="Arial"/>
          <w:sz w:val="17"/>
        </w:rPr>
        <w:t>Disadvantages: recursion overhead, extra space, poor performance if split is unbalanced.</w:t>
      </w:r>
    </w:p>
    <w:p>
      <w:pPr>
        <w:spacing w:before="20" w:after="60"/>
      </w:pPr>
      <w:r>
        <w:rPr>
          <w:rFonts w:ascii="Arial" w:hAnsi="Arial"/>
          <w:b/>
          <w:color w:val="1F4E64"/>
          <w:sz w:val="22"/>
        </w:rPr>
        <w:t>Quick Table</w:t>
      </w:r>
    </w:p>
    <w:tbl>
      <w:tblPr>
        <w:tblStyle w:val="TableGrid"/>
        <w:tblW w:type="auto" w:w="0"/>
        <w:jc w:val="center"/>
        <w:tblLook w:firstColumn="1" w:firstRow="1" w:lastColumn="0" w:lastRow="0" w:noHBand="0" w:noVBand="1" w:val="04A0"/>
      </w:tblPr>
      <w:tblGrid>
        <w:gridCol w:w="2705"/>
        <w:gridCol w:w="2705"/>
        <w:gridCol w:w="2705"/>
        <w:gridCol w:w="2705"/>
      </w:tblGrid>
      <w:tr>
        <w:tc>
          <w:tcPr>
            <w:tcW w:type="dxa" w:w="2705"/>
            <w:vAlign w:val="center"/>
            <w:shd w:fill="DCEAF7"/>
          </w:tcPr>
          <w:p>
            <w:pPr>
              <w:spacing w:after="0"/>
            </w:pPr>
            <w:r/>
            <w:r>
              <w:rPr>
                <w:rFonts w:ascii="Arial" w:hAnsi="Arial"/>
                <w:b/>
                <w:sz w:val="17"/>
              </w:rPr>
              <w:t>Algorithm</w:t>
            </w:r>
          </w:p>
        </w:tc>
        <w:tc>
          <w:tcPr>
            <w:tcW w:type="dxa" w:w="2705"/>
            <w:vAlign w:val="center"/>
            <w:shd w:fill="DCEAF7"/>
          </w:tcPr>
          <w:p>
            <w:pPr>
              <w:spacing w:after="0"/>
            </w:pPr>
            <w:r/>
            <w:r>
              <w:rPr>
                <w:rFonts w:ascii="Arial" w:hAnsi="Arial"/>
                <w:b/>
                <w:sz w:val="17"/>
              </w:rPr>
              <w:t>Divide</w:t>
            </w:r>
          </w:p>
        </w:tc>
        <w:tc>
          <w:tcPr>
            <w:tcW w:type="dxa" w:w="2705"/>
            <w:vAlign w:val="center"/>
            <w:shd w:fill="DCEAF7"/>
          </w:tcPr>
          <w:p>
            <w:pPr>
              <w:spacing w:after="0"/>
            </w:pPr>
            <w:r/>
            <w:r>
              <w:rPr>
                <w:rFonts w:ascii="Arial" w:hAnsi="Arial"/>
                <w:b/>
                <w:sz w:val="17"/>
              </w:rPr>
              <w:t>Combine</w:t>
            </w:r>
          </w:p>
        </w:tc>
        <w:tc>
          <w:tcPr>
            <w:tcW w:type="dxa" w:w="2705"/>
            <w:vAlign w:val="center"/>
            <w:shd w:fill="DCEAF7"/>
          </w:tcPr>
          <w:p>
            <w:pPr>
              <w:spacing w:after="0"/>
            </w:pPr>
            <w:r/>
            <w:r>
              <w:rPr>
                <w:rFonts w:ascii="Arial" w:hAnsi="Arial"/>
                <w:b/>
                <w:sz w:val="17"/>
              </w:rPr>
              <w:t>Time</w:t>
            </w:r>
          </w:p>
        </w:tc>
      </w:tr>
      <w:tr>
        <w:tc>
          <w:tcPr>
            <w:tcW w:type="dxa" w:w="2705"/>
            <w:vAlign w:val="center"/>
          </w:tcPr>
          <w:p>
            <w:pPr>
              <w:spacing w:after="0"/>
            </w:pPr>
            <w:r/>
            <w:r>
              <w:rPr>
                <w:rFonts w:ascii="Arial" w:hAnsi="Arial"/>
                <w:b w:val="0"/>
                <w:sz w:val="17"/>
              </w:rPr>
              <w:t>Binary Search</w:t>
            </w:r>
          </w:p>
        </w:tc>
        <w:tc>
          <w:tcPr>
            <w:tcW w:type="dxa" w:w="2705"/>
            <w:vAlign w:val="center"/>
          </w:tcPr>
          <w:p>
            <w:pPr>
              <w:spacing w:after="0"/>
            </w:pPr>
            <w:r/>
            <w:r>
              <w:rPr>
                <w:rFonts w:ascii="Arial" w:hAnsi="Arial"/>
                <w:b w:val="0"/>
                <w:sz w:val="17"/>
              </w:rPr>
              <w:t>one half selected</w:t>
            </w:r>
          </w:p>
        </w:tc>
        <w:tc>
          <w:tcPr>
            <w:tcW w:type="dxa" w:w="2705"/>
            <w:vAlign w:val="center"/>
          </w:tcPr>
          <w:p>
            <w:pPr>
              <w:spacing w:after="0"/>
            </w:pPr>
            <w:r/>
            <w:r>
              <w:rPr>
                <w:rFonts w:ascii="Arial" w:hAnsi="Arial"/>
                <w:b w:val="0"/>
                <w:sz w:val="17"/>
              </w:rPr>
              <w:t>none</w:t>
            </w:r>
          </w:p>
        </w:tc>
        <w:tc>
          <w:tcPr>
            <w:tcW w:type="dxa" w:w="2705"/>
            <w:vAlign w:val="center"/>
          </w:tcPr>
          <w:p>
            <w:pPr>
              <w:spacing w:after="0"/>
            </w:pPr>
            <w:r/>
            <w:r>
              <w:rPr>
                <w:rFonts w:ascii="Arial" w:hAnsi="Arial"/>
                <w:b w:val="0"/>
                <w:sz w:val="17"/>
              </w:rPr>
              <w:t>O(log n)</w:t>
            </w:r>
          </w:p>
        </w:tc>
      </w:tr>
      <w:tr>
        <w:tc>
          <w:tcPr>
            <w:tcW w:type="dxa" w:w="2705"/>
            <w:vAlign w:val="center"/>
          </w:tcPr>
          <w:p>
            <w:pPr>
              <w:spacing w:after="0"/>
            </w:pPr>
            <w:r/>
            <w:r>
              <w:rPr>
                <w:rFonts w:ascii="Arial" w:hAnsi="Arial"/>
                <w:b w:val="0"/>
                <w:sz w:val="17"/>
              </w:rPr>
              <w:t>Merge Sort</w:t>
            </w:r>
          </w:p>
        </w:tc>
        <w:tc>
          <w:tcPr>
            <w:tcW w:type="dxa" w:w="2705"/>
            <w:vAlign w:val="center"/>
          </w:tcPr>
          <w:p>
            <w:pPr>
              <w:spacing w:after="0"/>
            </w:pPr>
            <w:r/>
            <w:r>
              <w:rPr>
                <w:rFonts w:ascii="Arial" w:hAnsi="Arial"/>
                <w:b w:val="0"/>
                <w:sz w:val="17"/>
              </w:rPr>
              <w:t>two halves</w:t>
            </w:r>
          </w:p>
        </w:tc>
        <w:tc>
          <w:tcPr>
            <w:tcW w:type="dxa" w:w="2705"/>
            <w:vAlign w:val="center"/>
          </w:tcPr>
          <w:p>
            <w:pPr>
              <w:spacing w:after="0"/>
            </w:pPr>
            <w:r/>
            <w:r>
              <w:rPr>
                <w:rFonts w:ascii="Arial" w:hAnsi="Arial"/>
                <w:b w:val="0"/>
                <w:sz w:val="17"/>
              </w:rPr>
              <w:t>merge sorted halves</w:t>
            </w:r>
          </w:p>
        </w:tc>
        <w:tc>
          <w:tcPr>
            <w:tcW w:type="dxa" w:w="2705"/>
            <w:vAlign w:val="center"/>
          </w:tcPr>
          <w:p>
            <w:pPr>
              <w:spacing w:after="0"/>
            </w:pPr>
            <w:r/>
            <w:r>
              <w:rPr>
                <w:rFonts w:ascii="Arial" w:hAnsi="Arial"/>
                <w:b w:val="0"/>
                <w:sz w:val="17"/>
              </w:rPr>
              <w:t>O(n log n)</w:t>
            </w:r>
          </w:p>
        </w:tc>
      </w:tr>
      <w:tr>
        <w:tc>
          <w:tcPr>
            <w:tcW w:type="dxa" w:w="2705"/>
            <w:vAlign w:val="center"/>
          </w:tcPr>
          <w:p>
            <w:pPr>
              <w:spacing w:after="0"/>
            </w:pPr>
            <w:r/>
            <w:r>
              <w:rPr>
                <w:rFonts w:ascii="Arial" w:hAnsi="Arial"/>
                <w:b w:val="0"/>
                <w:sz w:val="17"/>
              </w:rPr>
              <w:t>Quick Sort</w:t>
            </w:r>
          </w:p>
        </w:tc>
        <w:tc>
          <w:tcPr>
            <w:tcW w:type="dxa" w:w="2705"/>
            <w:vAlign w:val="center"/>
          </w:tcPr>
          <w:p>
            <w:pPr>
              <w:spacing w:after="0"/>
            </w:pPr>
            <w:r/>
            <w:r>
              <w:rPr>
                <w:rFonts w:ascii="Arial" w:hAnsi="Arial"/>
                <w:b w:val="0"/>
                <w:sz w:val="17"/>
              </w:rPr>
              <w:t>pivot partitions</w:t>
            </w:r>
          </w:p>
        </w:tc>
        <w:tc>
          <w:tcPr>
            <w:tcW w:type="dxa" w:w="2705"/>
            <w:vAlign w:val="center"/>
          </w:tcPr>
          <w:p>
            <w:pPr>
              <w:spacing w:after="0"/>
            </w:pPr>
            <w:r/>
            <w:r>
              <w:rPr>
                <w:rFonts w:ascii="Arial" w:hAnsi="Arial"/>
                <w:b w:val="0"/>
                <w:sz w:val="17"/>
              </w:rPr>
              <w:t>none heavy</w:t>
            </w:r>
          </w:p>
        </w:tc>
        <w:tc>
          <w:tcPr>
            <w:tcW w:type="dxa" w:w="2705"/>
            <w:vAlign w:val="center"/>
          </w:tcPr>
          <w:p>
            <w:pPr>
              <w:spacing w:after="0"/>
            </w:pPr>
            <w:r/>
            <w:r>
              <w:rPr>
                <w:rFonts w:ascii="Arial" w:hAnsi="Arial"/>
                <w:b w:val="0"/>
                <w:sz w:val="17"/>
              </w:rPr>
              <w:t>avg O(n log n)</w:t>
            </w:r>
          </w:p>
        </w:tc>
      </w:tr>
      <w:tr>
        <w:tc>
          <w:tcPr>
            <w:tcW w:type="dxa" w:w="2705"/>
            <w:vAlign w:val="center"/>
          </w:tcPr>
          <w:p>
            <w:pPr>
              <w:spacing w:after="0"/>
            </w:pPr>
            <w:r/>
            <w:r>
              <w:rPr>
                <w:rFonts w:ascii="Arial" w:hAnsi="Arial"/>
                <w:b w:val="0"/>
                <w:sz w:val="17"/>
              </w:rPr>
              <w:t>Strassen</w:t>
            </w:r>
          </w:p>
        </w:tc>
        <w:tc>
          <w:tcPr>
            <w:tcW w:type="dxa" w:w="2705"/>
            <w:vAlign w:val="center"/>
          </w:tcPr>
          <w:p>
            <w:pPr>
              <w:spacing w:after="0"/>
            </w:pPr>
            <w:r/>
            <w:r>
              <w:rPr>
                <w:rFonts w:ascii="Arial" w:hAnsi="Arial"/>
                <w:b w:val="0"/>
                <w:sz w:val="17"/>
              </w:rPr>
              <w:t>matrix subblocks</w:t>
            </w:r>
          </w:p>
        </w:tc>
        <w:tc>
          <w:tcPr>
            <w:tcW w:type="dxa" w:w="2705"/>
            <w:vAlign w:val="center"/>
          </w:tcPr>
          <w:p>
            <w:pPr>
              <w:spacing w:after="0"/>
            </w:pPr>
            <w:r/>
            <w:r>
              <w:rPr>
                <w:rFonts w:ascii="Arial" w:hAnsi="Arial"/>
                <w:b w:val="0"/>
                <w:sz w:val="17"/>
              </w:rPr>
              <w:t>matrix additions</w:t>
            </w:r>
          </w:p>
        </w:tc>
        <w:tc>
          <w:tcPr>
            <w:tcW w:type="dxa" w:w="2705"/>
            <w:vAlign w:val="center"/>
          </w:tcPr>
          <w:p>
            <w:pPr>
              <w:spacing w:after="0"/>
            </w:pPr>
            <w:r/>
            <w:r>
              <w:rPr>
                <w:rFonts w:ascii="Arial" w:hAnsi="Arial"/>
                <w:b w:val="0"/>
                <w:sz w:val="17"/>
              </w:rPr>
              <w:t>O(n^2.807)</w:t>
            </w:r>
          </w:p>
        </w:tc>
      </w:tr>
    </w:tbl>
    <w:p>
      <w:pPr>
        <w:spacing w:before="20" w:after="60"/>
      </w:pPr>
      <w:r>
        <w:rPr>
          <w:rFonts w:ascii="Arial" w:hAnsi="Arial"/>
          <w:b/>
          <w:color w:val="1F4E64"/>
          <w:sz w:val="22"/>
        </w:rPr>
        <w:t>Practice Questions</w:t>
      </w:r>
    </w:p>
    <w:p>
      <w:pPr>
        <w:pStyle w:val="ListBullet"/>
        <w:spacing w:after="20" w:line="240" w:lineRule="auto"/>
      </w:pPr>
      <w:r>
        <w:rPr>
          <w:rFonts w:ascii="Arial" w:hAnsi="Arial"/>
          <w:sz w:val="17"/>
        </w:rPr>
        <w:t>Define/explain Divide and Conquer Technique with a neat example.</w:t>
      </w:r>
    </w:p>
    <w:p>
      <w:pPr>
        <w:pStyle w:val="ListBullet"/>
        <w:spacing w:after="20" w:line="240" w:lineRule="auto"/>
      </w:pPr>
      <w:r>
        <w:rPr>
          <w:rFonts w:ascii="Arial" w:hAnsi="Arial"/>
          <w:sz w:val="17"/>
        </w:rPr>
        <w:t>Write algorithm steps or key method for Divide and Conquer Technique, then mention time and space complexity.</w:t>
      </w:r>
    </w:p>
    <w:p>
      <w:pPr>
        <w:pStyle w:val="ListBullet"/>
        <w:spacing w:after="20" w:line="240" w:lineRule="auto"/>
      </w:pPr>
      <w:r>
        <w:rPr>
          <w:rFonts w:ascii="Arial" w:hAnsi="Arial"/>
          <w:sz w:val="17"/>
        </w:rPr>
        <w:t>State two advantages, two limitations and one exam application of Divide and Conquer Technique.</w:t>
      </w:r>
    </w:p>
    <w:p>
      <w:r>
        <w:br w:type="page"/>
      </w:r>
    </w:p>
    <w:p>
      <w:pPr>
        <w:spacing w:after="20"/>
        <w:jc w:val="right"/>
      </w:pPr>
      <w:r>
        <w:rPr>
          <w:rFonts w:ascii="Arial" w:hAnsi="Arial"/>
          <w:color w:val="6E6E6E"/>
          <w:sz w:val="15"/>
        </w:rPr>
        <w:t>Page 6 of 35</w:t>
      </w:r>
    </w:p>
    <w:p>
      <w:pPr>
        <w:spacing w:before="20" w:after="60"/>
      </w:pPr>
      <w:r>
        <w:rPr>
          <w:rFonts w:ascii="Arial" w:hAnsi="Arial"/>
          <w:b/>
          <w:color w:val="1F4E79"/>
          <w:sz w:val="28"/>
        </w:rPr>
        <w:t>Unit I: Binary Search</w:t>
      </w:r>
    </w:p>
    <w:p>
      <w:pPr>
        <w:spacing w:after="40" w:line="247" w:lineRule="auto"/>
      </w:pPr>
      <w:r>
        <w:rPr>
          <w:rFonts w:ascii="Arial" w:hAnsi="Arial"/>
          <w:sz w:val="17"/>
        </w:rPr>
        <w:t>Learning target: Apply iterative and recursive binary search.</w:t>
      </w:r>
    </w:p>
    <w:p>
      <w:pPr>
        <w:spacing w:after="40" w:line="247" w:lineRule="auto"/>
      </w:pPr>
      <w:r>
        <w:rPr>
          <w:rFonts w:ascii="Arial" w:hAnsi="Arial"/>
          <w:sz w:val="17"/>
        </w:rPr>
        <w:t>Binary search finds an element in a sorted array by repeatedly comparing with the middle element and discarding half of the search space. It is a classic divide-and-conquer algorithm. The array must be sorted. If data is unsorted, sorting cost must also be considered.</w:t>
      </w:r>
    </w:p>
    <w:p>
      <w:pPr>
        <w:spacing w:before="20" w:after="60"/>
      </w:pPr>
      <w:r>
        <w:rPr>
          <w:rFonts w:ascii="Arial" w:hAnsi="Arial"/>
          <w:b/>
          <w:color w:val="1F4E64"/>
          <w:sz w:val="22"/>
        </w:rPr>
        <w:t>Important Points</w:t>
      </w:r>
    </w:p>
    <w:p>
      <w:pPr>
        <w:pStyle w:val="ListBullet"/>
        <w:spacing w:after="20" w:line="240" w:lineRule="auto"/>
      </w:pPr>
      <w:r>
        <w:rPr>
          <w:rFonts w:ascii="Arial" w:hAnsi="Arial"/>
          <w:sz w:val="17"/>
        </w:rPr>
        <w:t>Input: sorted array A[0..n-1], key x.</w:t>
      </w:r>
    </w:p>
    <w:p>
      <w:pPr>
        <w:pStyle w:val="ListBullet"/>
        <w:spacing w:after="20" w:line="240" w:lineRule="auto"/>
      </w:pPr>
      <w:r>
        <w:rPr>
          <w:rFonts w:ascii="Arial" w:hAnsi="Arial"/>
          <w:sz w:val="17"/>
        </w:rPr>
        <w:t>If x == A[mid], answer found.</w:t>
      </w:r>
    </w:p>
    <w:p>
      <w:pPr>
        <w:pStyle w:val="ListBullet"/>
        <w:spacing w:after="20" w:line="240" w:lineRule="auto"/>
      </w:pPr>
      <w:r>
        <w:rPr>
          <w:rFonts w:ascii="Arial" w:hAnsi="Arial"/>
          <w:sz w:val="17"/>
        </w:rPr>
        <w:t>If x &lt; A[mid], search left half; otherwise search right half.</w:t>
      </w:r>
    </w:p>
    <w:p>
      <w:pPr>
        <w:pStyle w:val="ListBullet"/>
        <w:spacing w:after="20" w:line="240" w:lineRule="auto"/>
      </w:pPr>
      <w:r>
        <w:rPr>
          <w:rFonts w:ascii="Arial" w:hAnsi="Arial"/>
          <w:sz w:val="17"/>
        </w:rPr>
        <w:t>Iterative version uses constant extra space.</w:t>
      </w:r>
    </w:p>
    <w:p>
      <w:pPr>
        <w:pStyle w:val="ListBullet"/>
        <w:spacing w:after="20" w:line="240" w:lineRule="auto"/>
      </w:pPr>
      <w:r>
        <w:rPr>
          <w:rFonts w:ascii="Arial" w:hAnsi="Arial"/>
          <w:sz w:val="17"/>
        </w:rPr>
        <w:t>Recursive version is shorter but uses recursion stack.</w:t>
      </w:r>
    </w:p>
    <w:p>
      <w:pPr>
        <w:spacing w:before="20" w:after="60"/>
      </w:pPr>
      <w:r>
        <w:rPr>
          <w:rFonts w:ascii="Arial" w:hAnsi="Arial"/>
          <w:b/>
          <w:color w:val="1F4E64"/>
          <w:sz w:val="22"/>
        </w:rPr>
        <w:t>Algorithm / Pseudocode</w:t>
      </w:r>
    </w:p>
    <w:p>
      <w:pPr>
        <w:spacing w:after="0"/>
        <w:ind w:left="255"/>
      </w:pPr>
      <w:r>
        <w:rPr>
          <w:rFonts w:ascii="Courier New" w:hAnsi="Courier New"/>
          <w:color w:val="373737"/>
          <w:sz w:val="15"/>
        </w:rPr>
        <w:t>low = 0, high = n-1</w:t>
      </w:r>
    </w:p>
    <w:p>
      <w:pPr>
        <w:spacing w:after="0"/>
        <w:ind w:left="255"/>
      </w:pPr>
      <w:r>
        <w:rPr>
          <w:rFonts w:ascii="Courier New" w:hAnsi="Courier New"/>
          <w:color w:val="373737"/>
          <w:sz w:val="15"/>
        </w:rPr>
        <w:t>while low &lt;= high:</w:t>
      </w:r>
    </w:p>
    <w:p>
      <w:pPr>
        <w:spacing w:after="0"/>
        <w:ind w:left="255"/>
      </w:pPr>
      <w:r>
        <w:rPr>
          <w:rFonts w:ascii="Courier New" w:hAnsi="Courier New"/>
          <w:color w:val="373737"/>
          <w:sz w:val="15"/>
        </w:rPr>
        <w:t xml:space="preserve">    mid = (low + high) // 2</w:t>
      </w:r>
    </w:p>
    <w:p>
      <w:pPr>
        <w:spacing w:after="0"/>
        <w:ind w:left="255"/>
      </w:pPr>
      <w:r>
        <w:rPr>
          <w:rFonts w:ascii="Courier New" w:hAnsi="Courier New"/>
          <w:color w:val="373737"/>
          <w:sz w:val="15"/>
        </w:rPr>
        <w:t xml:space="preserve">    if A[mid] == x: return mid</w:t>
      </w:r>
    </w:p>
    <w:p>
      <w:pPr>
        <w:spacing w:after="0"/>
        <w:ind w:left="255"/>
      </w:pPr>
      <w:r>
        <w:rPr>
          <w:rFonts w:ascii="Courier New" w:hAnsi="Courier New"/>
          <w:color w:val="373737"/>
          <w:sz w:val="15"/>
        </w:rPr>
        <w:t xml:space="preserve">    elif x &lt; A[mid]: high = mid - 1</w:t>
      </w:r>
    </w:p>
    <w:p>
      <w:pPr>
        <w:spacing w:after="0"/>
        <w:ind w:left="255"/>
      </w:pPr>
      <w:r>
        <w:rPr>
          <w:rFonts w:ascii="Courier New" w:hAnsi="Courier New"/>
          <w:color w:val="373737"/>
          <w:sz w:val="15"/>
        </w:rPr>
        <w:t xml:space="preserve">    else: low = mid + 1</w:t>
      </w:r>
    </w:p>
    <w:p>
      <w:pPr>
        <w:spacing w:after="0"/>
        <w:ind w:left="255"/>
      </w:pPr>
      <w:r>
        <w:rPr>
          <w:rFonts w:ascii="Courier New" w:hAnsi="Courier New"/>
          <w:color w:val="373737"/>
          <w:sz w:val="15"/>
        </w:rPr>
        <w:t>return -1</w:t>
      </w:r>
    </w:p>
    <w:p>
      <w:pPr>
        <w:spacing w:before="20" w:after="60"/>
      </w:pPr>
      <w:r>
        <w:rPr>
          <w:rFonts w:ascii="Arial" w:hAnsi="Arial"/>
          <w:b/>
          <w:color w:val="1F4E64"/>
          <w:sz w:val="22"/>
        </w:rPr>
        <w:t>Quick Table</w:t>
      </w:r>
    </w:p>
    <w:tbl>
      <w:tblPr>
        <w:tblStyle w:val="TableGrid"/>
        <w:tblW w:type="auto" w:w="0"/>
        <w:jc w:val="center"/>
        <w:tblLook w:firstColumn="1" w:firstRow="1" w:lastColumn="0" w:lastRow="0" w:noHBand="0" w:noVBand="1" w:val="04A0"/>
      </w:tblPr>
      <w:tblGrid>
        <w:gridCol w:w="5411"/>
        <w:gridCol w:w="5411"/>
      </w:tblGrid>
      <w:tr>
        <w:tc>
          <w:tcPr>
            <w:tcW w:type="dxa" w:w="5411"/>
            <w:vAlign w:val="center"/>
            <w:shd w:fill="DCEAF7"/>
          </w:tcPr>
          <w:p>
            <w:pPr>
              <w:spacing w:after="0"/>
            </w:pPr>
            <w:r/>
            <w:r>
              <w:rPr>
                <w:rFonts w:ascii="Arial" w:hAnsi="Arial"/>
                <w:b/>
                <w:sz w:val="17"/>
              </w:rPr>
              <w:t>Measure</w:t>
            </w:r>
          </w:p>
        </w:tc>
        <w:tc>
          <w:tcPr>
            <w:tcW w:type="dxa" w:w="5411"/>
            <w:vAlign w:val="center"/>
            <w:shd w:fill="DCEAF7"/>
          </w:tcPr>
          <w:p>
            <w:pPr>
              <w:spacing w:after="0"/>
            </w:pPr>
            <w:r/>
            <w:r>
              <w:rPr>
                <w:rFonts w:ascii="Arial" w:hAnsi="Arial"/>
                <w:b/>
                <w:sz w:val="17"/>
              </w:rPr>
              <w:t>Value</w:t>
            </w:r>
          </w:p>
        </w:tc>
      </w:tr>
      <w:tr>
        <w:tc>
          <w:tcPr>
            <w:tcW w:type="dxa" w:w="5411"/>
            <w:vAlign w:val="center"/>
          </w:tcPr>
          <w:p>
            <w:pPr>
              <w:spacing w:after="0"/>
            </w:pPr>
            <w:r/>
            <w:r>
              <w:rPr>
                <w:rFonts w:ascii="Arial" w:hAnsi="Arial"/>
                <w:b w:val="0"/>
                <w:sz w:val="17"/>
              </w:rPr>
              <w:t>Best</w:t>
            </w:r>
          </w:p>
        </w:tc>
        <w:tc>
          <w:tcPr>
            <w:tcW w:type="dxa" w:w="5411"/>
            <w:vAlign w:val="center"/>
          </w:tcPr>
          <w:p>
            <w:pPr>
              <w:spacing w:after="0"/>
            </w:pPr>
            <w:r/>
            <w:r>
              <w:rPr>
                <w:rFonts w:ascii="Arial" w:hAnsi="Arial"/>
                <w:b w:val="0"/>
                <w:sz w:val="17"/>
              </w:rPr>
              <w:t>O(1)</w:t>
            </w:r>
          </w:p>
        </w:tc>
      </w:tr>
      <w:tr>
        <w:tc>
          <w:tcPr>
            <w:tcW w:type="dxa" w:w="5411"/>
            <w:vAlign w:val="center"/>
          </w:tcPr>
          <w:p>
            <w:pPr>
              <w:spacing w:after="0"/>
            </w:pPr>
            <w:r/>
            <w:r>
              <w:rPr>
                <w:rFonts w:ascii="Arial" w:hAnsi="Arial"/>
                <w:b w:val="0"/>
                <w:sz w:val="17"/>
              </w:rPr>
              <w:t>Worst</w:t>
            </w:r>
          </w:p>
        </w:tc>
        <w:tc>
          <w:tcPr>
            <w:tcW w:type="dxa" w:w="5411"/>
            <w:vAlign w:val="center"/>
          </w:tcPr>
          <w:p>
            <w:pPr>
              <w:spacing w:after="0"/>
            </w:pPr>
            <w:r/>
            <w:r>
              <w:rPr>
                <w:rFonts w:ascii="Arial" w:hAnsi="Arial"/>
                <w:b w:val="0"/>
                <w:sz w:val="17"/>
              </w:rPr>
              <w:t>O(log n)</w:t>
            </w:r>
          </w:p>
        </w:tc>
      </w:tr>
      <w:tr>
        <w:tc>
          <w:tcPr>
            <w:tcW w:type="dxa" w:w="5411"/>
            <w:vAlign w:val="center"/>
          </w:tcPr>
          <w:p>
            <w:pPr>
              <w:spacing w:after="0"/>
            </w:pPr>
            <w:r/>
            <w:r>
              <w:rPr>
                <w:rFonts w:ascii="Arial" w:hAnsi="Arial"/>
                <w:b w:val="0"/>
                <w:sz w:val="17"/>
              </w:rPr>
              <w:t>Space iterative</w:t>
            </w:r>
          </w:p>
        </w:tc>
        <w:tc>
          <w:tcPr>
            <w:tcW w:type="dxa" w:w="5411"/>
            <w:vAlign w:val="center"/>
          </w:tcPr>
          <w:p>
            <w:pPr>
              <w:spacing w:after="0"/>
            </w:pPr>
            <w:r/>
            <w:r>
              <w:rPr>
                <w:rFonts w:ascii="Arial" w:hAnsi="Arial"/>
                <w:b w:val="0"/>
                <w:sz w:val="17"/>
              </w:rPr>
              <w:t>O(1)</w:t>
            </w:r>
          </w:p>
        </w:tc>
      </w:tr>
      <w:tr>
        <w:tc>
          <w:tcPr>
            <w:tcW w:type="dxa" w:w="5411"/>
            <w:vAlign w:val="center"/>
          </w:tcPr>
          <w:p>
            <w:pPr>
              <w:spacing w:after="0"/>
            </w:pPr>
            <w:r/>
            <w:r>
              <w:rPr>
                <w:rFonts w:ascii="Arial" w:hAnsi="Arial"/>
                <w:b w:val="0"/>
                <w:sz w:val="17"/>
              </w:rPr>
              <w:t>Space recursive</w:t>
            </w:r>
          </w:p>
        </w:tc>
        <w:tc>
          <w:tcPr>
            <w:tcW w:type="dxa" w:w="5411"/>
            <w:vAlign w:val="center"/>
          </w:tcPr>
          <w:p>
            <w:pPr>
              <w:spacing w:after="0"/>
            </w:pPr>
            <w:r/>
            <w:r>
              <w:rPr>
                <w:rFonts w:ascii="Arial" w:hAnsi="Arial"/>
                <w:b w:val="0"/>
                <w:sz w:val="17"/>
              </w:rPr>
              <w:t>O(log n)</w:t>
            </w:r>
          </w:p>
        </w:tc>
      </w:tr>
    </w:tbl>
    <w:p>
      <w:pPr>
        <w:spacing w:before="20" w:after="60"/>
      </w:pPr>
      <w:r>
        <w:rPr>
          <w:rFonts w:ascii="Arial" w:hAnsi="Arial"/>
          <w:b/>
          <w:color w:val="1F4E64"/>
          <w:sz w:val="22"/>
        </w:rPr>
        <w:t>Practice Questions</w:t>
      </w:r>
    </w:p>
    <w:p>
      <w:pPr>
        <w:pStyle w:val="ListBullet"/>
        <w:spacing w:after="20" w:line="240" w:lineRule="auto"/>
      </w:pPr>
      <w:r>
        <w:rPr>
          <w:rFonts w:ascii="Arial" w:hAnsi="Arial"/>
          <w:sz w:val="17"/>
        </w:rPr>
        <w:t>Define/explain Binary Search with a neat example.</w:t>
      </w:r>
    </w:p>
    <w:p>
      <w:pPr>
        <w:pStyle w:val="ListBullet"/>
        <w:spacing w:after="20" w:line="240" w:lineRule="auto"/>
      </w:pPr>
      <w:r>
        <w:rPr>
          <w:rFonts w:ascii="Arial" w:hAnsi="Arial"/>
          <w:sz w:val="17"/>
        </w:rPr>
        <w:t>Write algorithm steps or key method for Binary Search, then mention time and space complexity.</w:t>
      </w:r>
    </w:p>
    <w:p>
      <w:pPr>
        <w:pStyle w:val="ListBullet"/>
        <w:spacing w:after="20" w:line="240" w:lineRule="auto"/>
      </w:pPr>
      <w:r>
        <w:rPr>
          <w:rFonts w:ascii="Arial" w:hAnsi="Arial"/>
          <w:sz w:val="17"/>
        </w:rPr>
        <w:t>State two advantages, two limitations and one exam application of Binary Search.</w:t>
      </w:r>
    </w:p>
    <w:p>
      <w:r>
        <w:br w:type="page"/>
      </w:r>
    </w:p>
    <w:p>
      <w:pPr>
        <w:spacing w:after="20"/>
        <w:jc w:val="right"/>
      </w:pPr>
      <w:r>
        <w:rPr>
          <w:rFonts w:ascii="Arial" w:hAnsi="Arial"/>
          <w:color w:val="6E6E6E"/>
          <w:sz w:val="15"/>
        </w:rPr>
        <w:t>Page 7 of 35</w:t>
      </w:r>
    </w:p>
    <w:p>
      <w:pPr>
        <w:spacing w:before="20" w:after="60"/>
      </w:pPr>
      <w:r>
        <w:rPr>
          <w:rFonts w:ascii="Arial" w:hAnsi="Arial"/>
          <w:b/>
          <w:color w:val="1F4E79"/>
          <w:sz w:val="28"/>
        </w:rPr>
        <w:t>Unit I: Merge Sort</w:t>
      </w:r>
    </w:p>
    <w:p>
      <w:pPr>
        <w:spacing w:after="40" w:line="247" w:lineRule="auto"/>
      </w:pPr>
      <w:r>
        <w:rPr>
          <w:rFonts w:ascii="Arial" w:hAnsi="Arial"/>
          <w:sz w:val="17"/>
        </w:rPr>
        <w:t>Learning target: Evaluate merge sort algorithm and complexity.</w:t>
      </w:r>
    </w:p>
    <w:p>
      <w:pPr>
        <w:spacing w:after="40" w:line="247" w:lineRule="auto"/>
      </w:pPr>
      <w:r>
        <w:rPr>
          <w:rFonts w:ascii="Arial" w:hAnsi="Arial"/>
          <w:sz w:val="17"/>
        </w:rPr>
        <w:t>Merge sort divides the array into two halves, recursively sorts both halves, and merges the sorted halves. It is stable and guarantees O(n log n) time in best, average and worst cases. Its main limitation is extra O(n) auxiliary memory.</w:t>
      </w:r>
    </w:p>
    <w:p>
      <w:pPr>
        <w:spacing w:before="20" w:after="60"/>
      </w:pPr>
      <w:r>
        <w:rPr>
          <w:rFonts w:ascii="Arial" w:hAnsi="Arial"/>
          <w:b/>
          <w:color w:val="1F4E64"/>
          <w:sz w:val="22"/>
        </w:rPr>
        <w:t>Important Points</w:t>
      </w:r>
    </w:p>
    <w:p>
      <w:pPr>
        <w:pStyle w:val="ListBullet"/>
        <w:spacing w:after="20" w:line="240" w:lineRule="auto"/>
      </w:pPr>
      <w:r>
        <w:rPr>
          <w:rFonts w:ascii="Arial" w:hAnsi="Arial"/>
          <w:sz w:val="17"/>
        </w:rPr>
        <w:t>Divide array until each subarray has one element.</w:t>
      </w:r>
    </w:p>
    <w:p>
      <w:pPr>
        <w:pStyle w:val="ListBullet"/>
        <w:spacing w:after="20" w:line="240" w:lineRule="auto"/>
      </w:pPr>
      <w:r>
        <w:rPr>
          <w:rFonts w:ascii="Arial" w:hAnsi="Arial"/>
          <w:sz w:val="17"/>
        </w:rPr>
        <w:t>Merge two sorted arrays using two pointers.</w:t>
      </w:r>
    </w:p>
    <w:p>
      <w:pPr>
        <w:pStyle w:val="ListBullet"/>
        <w:spacing w:after="20" w:line="240" w:lineRule="auto"/>
      </w:pPr>
      <w:r>
        <w:rPr>
          <w:rFonts w:ascii="Arial" w:hAnsi="Arial"/>
          <w:sz w:val="17"/>
        </w:rPr>
        <w:t>Stable: equal elements maintain original relative order.</w:t>
      </w:r>
    </w:p>
    <w:p>
      <w:pPr>
        <w:pStyle w:val="ListBullet"/>
        <w:spacing w:after="20" w:line="240" w:lineRule="auto"/>
      </w:pPr>
      <w:r>
        <w:rPr>
          <w:rFonts w:ascii="Arial" w:hAnsi="Arial"/>
          <w:sz w:val="17"/>
        </w:rPr>
        <w:t>Useful for linked lists and external sorting.</w:t>
      </w:r>
    </w:p>
    <w:p>
      <w:pPr>
        <w:pStyle w:val="ListBullet"/>
        <w:spacing w:after="20" w:line="240" w:lineRule="auto"/>
      </w:pPr>
      <w:r>
        <w:rPr>
          <w:rFonts w:ascii="Arial" w:hAnsi="Arial"/>
          <w:sz w:val="17"/>
        </w:rPr>
        <w:t>Recurrence: T(n)=2T(n/2)+Theta(n).</w:t>
      </w:r>
    </w:p>
    <w:p>
      <w:pPr>
        <w:spacing w:before="20" w:after="60"/>
      </w:pPr>
      <w:r>
        <w:rPr>
          <w:rFonts w:ascii="Arial" w:hAnsi="Arial"/>
          <w:b/>
          <w:color w:val="1F4E64"/>
          <w:sz w:val="22"/>
        </w:rPr>
        <w:t>Algorithm / Pseudocode</w:t>
      </w:r>
    </w:p>
    <w:p>
      <w:pPr>
        <w:spacing w:after="0"/>
        <w:ind w:left="255"/>
      </w:pPr>
      <w:r>
        <w:rPr>
          <w:rFonts w:ascii="Courier New" w:hAnsi="Courier New"/>
          <w:color w:val="373737"/>
          <w:sz w:val="15"/>
        </w:rPr>
        <w:t>mergeSort(A, l, r):</w:t>
      </w:r>
    </w:p>
    <w:p>
      <w:pPr>
        <w:spacing w:after="0"/>
        <w:ind w:left="255"/>
      </w:pPr>
      <w:r>
        <w:rPr>
          <w:rFonts w:ascii="Courier New" w:hAnsi="Courier New"/>
          <w:color w:val="373737"/>
          <w:sz w:val="15"/>
        </w:rPr>
        <w:t xml:space="preserve">    if l &lt; r:</w:t>
      </w:r>
    </w:p>
    <w:p>
      <w:pPr>
        <w:spacing w:after="0"/>
        <w:ind w:left="255"/>
      </w:pPr>
      <w:r>
        <w:rPr>
          <w:rFonts w:ascii="Courier New" w:hAnsi="Courier New"/>
          <w:color w:val="373737"/>
          <w:sz w:val="15"/>
        </w:rPr>
        <w:t xml:space="preserve">        m = (l+r)//2</w:t>
      </w:r>
    </w:p>
    <w:p>
      <w:pPr>
        <w:spacing w:after="0"/>
        <w:ind w:left="255"/>
      </w:pPr>
      <w:r>
        <w:rPr>
          <w:rFonts w:ascii="Courier New" w:hAnsi="Courier New"/>
          <w:color w:val="373737"/>
          <w:sz w:val="15"/>
        </w:rPr>
        <w:t xml:space="preserve">        mergeSort(A, l, m)</w:t>
      </w:r>
    </w:p>
    <w:p>
      <w:pPr>
        <w:spacing w:after="0"/>
        <w:ind w:left="255"/>
      </w:pPr>
      <w:r>
        <w:rPr>
          <w:rFonts w:ascii="Courier New" w:hAnsi="Courier New"/>
          <w:color w:val="373737"/>
          <w:sz w:val="15"/>
        </w:rPr>
        <w:t xml:space="preserve">        mergeSort(A, m+1, r)</w:t>
      </w:r>
    </w:p>
    <w:p>
      <w:pPr>
        <w:spacing w:after="0"/>
        <w:ind w:left="255"/>
      </w:pPr>
      <w:r>
        <w:rPr>
          <w:rFonts w:ascii="Courier New" w:hAnsi="Courier New"/>
          <w:color w:val="373737"/>
          <w:sz w:val="15"/>
        </w:rPr>
        <w:t xml:space="preserve">        merge(A, l, m, r)</w:t>
      </w:r>
    </w:p>
    <w:p>
      <w:pPr>
        <w:spacing w:before="20" w:after="60"/>
      </w:pPr>
      <w:r>
        <w:rPr>
          <w:rFonts w:ascii="Arial" w:hAnsi="Arial"/>
          <w:b/>
          <w:color w:val="1F4E64"/>
          <w:sz w:val="22"/>
        </w:rPr>
        <w:t>Quick Table</w:t>
      </w:r>
    </w:p>
    <w:tbl>
      <w:tblPr>
        <w:tblStyle w:val="TableGrid"/>
        <w:tblW w:type="auto" w:w="0"/>
        <w:jc w:val="center"/>
        <w:tblLook w:firstColumn="1" w:firstRow="1" w:lastColumn="0" w:lastRow="0" w:noHBand="0" w:noVBand="1" w:val="04A0"/>
      </w:tblPr>
      <w:tblGrid>
        <w:gridCol w:w="5411"/>
        <w:gridCol w:w="5411"/>
      </w:tblGrid>
      <w:tr>
        <w:tc>
          <w:tcPr>
            <w:tcW w:type="dxa" w:w="5411"/>
            <w:vAlign w:val="center"/>
            <w:shd w:fill="DCEAF7"/>
          </w:tcPr>
          <w:p>
            <w:pPr>
              <w:spacing w:after="0"/>
            </w:pPr>
            <w:r/>
            <w:r>
              <w:rPr>
                <w:rFonts w:ascii="Arial" w:hAnsi="Arial"/>
                <w:b/>
                <w:sz w:val="17"/>
              </w:rPr>
              <w:t>Property</w:t>
            </w:r>
          </w:p>
        </w:tc>
        <w:tc>
          <w:tcPr>
            <w:tcW w:type="dxa" w:w="5411"/>
            <w:vAlign w:val="center"/>
            <w:shd w:fill="DCEAF7"/>
          </w:tcPr>
          <w:p>
            <w:pPr>
              <w:spacing w:after="0"/>
            </w:pPr>
            <w:r/>
            <w:r>
              <w:rPr>
                <w:rFonts w:ascii="Arial" w:hAnsi="Arial"/>
                <w:b/>
                <w:sz w:val="17"/>
              </w:rPr>
              <w:t>Merge Sort</w:t>
            </w:r>
          </w:p>
        </w:tc>
      </w:tr>
      <w:tr>
        <w:tc>
          <w:tcPr>
            <w:tcW w:type="dxa" w:w="5411"/>
            <w:vAlign w:val="center"/>
          </w:tcPr>
          <w:p>
            <w:pPr>
              <w:spacing w:after="0"/>
            </w:pPr>
            <w:r/>
            <w:r>
              <w:rPr>
                <w:rFonts w:ascii="Arial" w:hAnsi="Arial"/>
                <w:b w:val="0"/>
                <w:sz w:val="17"/>
              </w:rPr>
              <w:t>Best/Average/Worst</w:t>
            </w:r>
          </w:p>
        </w:tc>
        <w:tc>
          <w:tcPr>
            <w:tcW w:type="dxa" w:w="5411"/>
            <w:vAlign w:val="center"/>
          </w:tcPr>
          <w:p>
            <w:pPr>
              <w:spacing w:after="0"/>
            </w:pPr>
            <w:r/>
            <w:r>
              <w:rPr>
                <w:rFonts w:ascii="Arial" w:hAnsi="Arial"/>
                <w:b w:val="0"/>
                <w:sz w:val="17"/>
              </w:rPr>
              <w:t>O(n log n)</w:t>
            </w:r>
          </w:p>
        </w:tc>
      </w:tr>
      <w:tr>
        <w:tc>
          <w:tcPr>
            <w:tcW w:type="dxa" w:w="5411"/>
            <w:vAlign w:val="center"/>
          </w:tcPr>
          <w:p>
            <w:pPr>
              <w:spacing w:after="0"/>
            </w:pPr>
            <w:r/>
            <w:r>
              <w:rPr>
                <w:rFonts w:ascii="Arial" w:hAnsi="Arial"/>
                <w:b w:val="0"/>
                <w:sz w:val="17"/>
              </w:rPr>
              <w:t>Extra Space</w:t>
            </w:r>
          </w:p>
        </w:tc>
        <w:tc>
          <w:tcPr>
            <w:tcW w:type="dxa" w:w="5411"/>
            <w:vAlign w:val="center"/>
          </w:tcPr>
          <w:p>
            <w:pPr>
              <w:spacing w:after="0"/>
            </w:pPr>
            <w:r/>
            <w:r>
              <w:rPr>
                <w:rFonts w:ascii="Arial" w:hAnsi="Arial"/>
                <w:b w:val="0"/>
                <w:sz w:val="17"/>
              </w:rPr>
              <w:t>O(n)</w:t>
            </w:r>
          </w:p>
        </w:tc>
      </w:tr>
      <w:tr>
        <w:tc>
          <w:tcPr>
            <w:tcW w:type="dxa" w:w="5411"/>
            <w:vAlign w:val="center"/>
          </w:tcPr>
          <w:p>
            <w:pPr>
              <w:spacing w:after="0"/>
            </w:pPr>
            <w:r/>
            <w:r>
              <w:rPr>
                <w:rFonts w:ascii="Arial" w:hAnsi="Arial"/>
                <w:b w:val="0"/>
                <w:sz w:val="17"/>
              </w:rPr>
              <w:t>Stable</w:t>
            </w:r>
          </w:p>
        </w:tc>
        <w:tc>
          <w:tcPr>
            <w:tcW w:type="dxa" w:w="5411"/>
            <w:vAlign w:val="center"/>
          </w:tcPr>
          <w:p>
            <w:pPr>
              <w:spacing w:after="0"/>
            </w:pPr>
            <w:r/>
            <w:r>
              <w:rPr>
                <w:rFonts w:ascii="Arial" w:hAnsi="Arial"/>
                <w:b w:val="0"/>
                <w:sz w:val="17"/>
              </w:rPr>
              <w:t>Yes</w:t>
            </w:r>
          </w:p>
        </w:tc>
      </w:tr>
      <w:tr>
        <w:tc>
          <w:tcPr>
            <w:tcW w:type="dxa" w:w="5411"/>
            <w:vAlign w:val="center"/>
          </w:tcPr>
          <w:p>
            <w:pPr>
              <w:spacing w:after="0"/>
            </w:pPr>
            <w:r/>
            <w:r>
              <w:rPr>
                <w:rFonts w:ascii="Arial" w:hAnsi="Arial"/>
                <w:b w:val="0"/>
                <w:sz w:val="17"/>
              </w:rPr>
              <w:t>In-place</w:t>
            </w:r>
          </w:p>
        </w:tc>
        <w:tc>
          <w:tcPr>
            <w:tcW w:type="dxa" w:w="5411"/>
            <w:vAlign w:val="center"/>
          </w:tcPr>
          <w:p>
            <w:pPr>
              <w:spacing w:after="0"/>
            </w:pPr>
            <w:r/>
            <w:r>
              <w:rPr>
                <w:rFonts w:ascii="Arial" w:hAnsi="Arial"/>
                <w:b w:val="0"/>
                <w:sz w:val="17"/>
              </w:rPr>
              <w:t>No</w:t>
            </w:r>
          </w:p>
        </w:tc>
      </w:tr>
    </w:tbl>
    <w:p>
      <w:pPr>
        <w:spacing w:before="20" w:after="60"/>
      </w:pPr>
      <w:r>
        <w:rPr>
          <w:rFonts w:ascii="Arial" w:hAnsi="Arial"/>
          <w:b/>
          <w:color w:val="1F4E64"/>
          <w:sz w:val="22"/>
        </w:rPr>
        <w:t>Remember</w:t>
      </w:r>
    </w:p>
    <w:p>
      <w:pPr>
        <w:pStyle w:val="ListBullet"/>
        <w:spacing w:after="20" w:line="240" w:lineRule="auto"/>
      </w:pPr>
      <w:r>
        <w:rPr>
          <w:rFonts w:ascii="Arial" w:hAnsi="Arial"/>
          <w:sz w:val="17"/>
        </w:rPr>
        <w:t>For CO1, write recurrence and Master theorem result clearly.</w:t>
      </w:r>
    </w:p>
    <w:p>
      <w:pPr>
        <w:spacing w:before="20" w:after="60"/>
      </w:pPr>
      <w:r>
        <w:rPr>
          <w:rFonts w:ascii="Arial" w:hAnsi="Arial"/>
          <w:b/>
          <w:color w:val="1F4E64"/>
          <w:sz w:val="22"/>
        </w:rPr>
        <w:t>Practice Questions</w:t>
      </w:r>
    </w:p>
    <w:p>
      <w:pPr>
        <w:pStyle w:val="ListBullet"/>
        <w:spacing w:after="20" w:line="240" w:lineRule="auto"/>
      </w:pPr>
      <w:r>
        <w:rPr>
          <w:rFonts w:ascii="Arial" w:hAnsi="Arial"/>
          <w:sz w:val="17"/>
        </w:rPr>
        <w:t>Define/explain Merge Sort with a neat example.</w:t>
      </w:r>
    </w:p>
    <w:p>
      <w:pPr>
        <w:pStyle w:val="ListBullet"/>
        <w:spacing w:after="20" w:line="240" w:lineRule="auto"/>
      </w:pPr>
      <w:r>
        <w:rPr>
          <w:rFonts w:ascii="Arial" w:hAnsi="Arial"/>
          <w:sz w:val="17"/>
        </w:rPr>
        <w:t>Write algorithm steps or key method for Merge Sort, then mention time and space complexity.</w:t>
      </w:r>
    </w:p>
    <w:p>
      <w:pPr>
        <w:pStyle w:val="ListBullet"/>
        <w:spacing w:after="20" w:line="240" w:lineRule="auto"/>
      </w:pPr>
      <w:r>
        <w:rPr>
          <w:rFonts w:ascii="Arial" w:hAnsi="Arial"/>
          <w:sz w:val="17"/>
        </w:rPr>
        <w:t>State two advantages, two limitations and one exam application of Merge Sort.</w:t>
      </w:r>
    </w:p>
    <w:p>
      <w:r>
        <w:br w:type="page"/>
      </w:r>
    </w:p>
    <w:p>
      <w:pPr>
        <w:spacing w:after="20"/>
        <w:jc w:val="right"/>
      </w:pPr>
      <w:r>
        <w:rPr>
          <w:rFonts w:ascii="Arial" w:hAnsi="Arial"/>
          <w:color w:val="6E6E6E"/>
          <w:sz w:val="15"/>
        </w:rPr>
        <w:t>Page 8 of 35</w:t>
      </w:r>
    </w:p>
    <w:p>
      <w:pPr>
        <w:spacing w:before="20" w:after="60"/>
      </w:pPr>
      <w:r>
        <w:rPr>
          <w:rFonts w:ascii="Arial" w:hAnsi="Arial"/>
          <w:b/>
          <w:color w:val="1F4E79"/>
          <w:sz w:val="28"/>
        </w:rPr>
        <w:t>Unit I: Quick Sort</w:t>
      </w:r>
    </w:p>
    <w:p>
      <w:pPr>
        <w:spacing w:after="40" w:line="247" w:lineRule="auto"/>
      </w:pPr>
      <w:r>
        <w:rPr>
          <w:rFonts w:ascii="Arial" w:hAnsi="Arial"/>
          <w:sz w:val="17"/>
        </w:rPr>
        <w:t>Learning target: Understand partitioning and average-case efficiency.</w:t>
      </w:r>
    </w:p>
    <w:p>
      <w:pPr>
        <w:spacing w:after="40" w:line="247" w:lineRule="auto"/>
      </w:pPr>
      <w:r>
        <w:rPr>
          <w:rFonts w:ascii="Arial" w:hAnsi="Arial"/>
          <w:sz w:val="17"/>
        </w:rPr>
        <w:t>Quick sort chooses a pivot, partitions elements smaller than pivot to one side and larger elements to the other, then recursively sorts partitions. It is very fast in practice due to good cache behavior and in-place partitioning. Worst case occurs when pivot repeatedly gives highly unbalanced partitions, such as already sorted input with poor pivot choice.</w:t>
      </w:r>
    </w:p>
    <w:p>
      <w:pPr>
        <w:spacing w:before="20" w:after="60"/>
      </w:pPr>
      <w:r>
        <w:rPr>
          <w:rFonts w:ascii="Arial" w:hAnsi="Arial"/>
          <w:b/>
          <w:color w:val="1F4E64"/>
          <w:sz w:val="22"/>
        </w:rPr>
        <w:t>Important Points</w:t>
      </w:r>
    </w:p>
    <w:p>
      <w:pPr>
        <w:pStyle w:val="ListBullet"/>
        <w:spacing w:after="20" w:line="240" w:lineRule="auto"/>
      </w:pPr>
      <w:r>
        <w:rPr>
          <w:rFonts w:ascii="Arial" w:hAnsi="Arial"/>
          <w:sz w:val="17"/>
        </w:rPr>
        <w:t>Partition is the key operation.</w:t>
      </w:r>
    </w:p>
    <w:p>
      <w:pPr>
        <w:pStyle w:val="ListBullet"/>
        <w:spacing w:after="20" w:line="240" w:lineRule="auto"/>
      </w:pPr>
      <w:r>
        <w:rPr>
          <w:rFonts w:ascii="Arial" w:hAnsi="Arial"/>
          <w:sz w:val="17"/>
        </w:rPr>
        <w:t>Average recurrence: T(n)=2T(n/2)+Theta(n).</w:t>
      </w:r>
    </w:p>
    <w:p>
      <w:pPr>
        <w:pStyle w:val="ListBullet"/>
        <w:spacing w:after="20" w:line="240" w:lineRule="auto"/>
      </w:pPr>
      <w:r>
        <w:rPr>
          <w:rFonts w:ascii="Arial" w:hAnsi="Arial"/>
          <w:sz w:val="17"/>
        </w:rPr>
        <w:t>Worst recurrence: T(n)=T(n-1)+Theta(n).</w:t>
      </w:r>
    </w:p>
    <w:p>
      <w:pPr>
        <w:pStyle w:val="ListBullet"/>
        <w:spacing w:after="20" w:line="240" w:lineRule="auto"/>
      </w:pPr>
      <w:r>
        <w:rPr>
          <w:rFonts w:ascii="Arial" w:hAnsi="Arial"/>
          <w:sz w:val="17"/>
        </w:rPr>
        <w:t>Randomized pivot reduces chance of worst case.</w:t>
      </w:r>
    </w:p>
    <w:p>
      <w:pPr>
        <w:pStyle w:val="ListBullet"/>
        <w:spacing w:after="20" w:line="240" w:lineRule="auto"/>
      </w:pPr>
      <w:r>
        <w:rPr>
          <w:rFonts w:ascii="Arial" w:hAnsi="Arial"/>
          <w:sz w:val="17"/>
        </w:rPr>
        <w:t>Not stable by default.</w:t>
      </w:r>
    </w:p>
    <w:p>
      <w:pPr>
        <w:spacing w:before="20" w:after="60"/>
      </w:pPr>
      <w:r>
        <w:rPr>
          <w:rFonts w:ascii="Arial" w:hAnsi="Arial"/>
          <w:b/>
          <w:color w:val="1F4E64"/>
          <w:sz w:val="22"/>
        </w:rPr>
        <w:t>Algorithm / Pseudocode</w:t>
      </w:r>
    </w:p>
    <w:p>
      <w:pPr>
        <w:spacing w:after="0"/>
        <w:ind w:left="255"/>
      </w:pPr>
      <w:r>
        <w:rPr>
          <w:rFonts w:ascii="Courier New" w:hAnsi="Courier New"/>
          <w:color w:val="373737"/>
          <w:sz w:val="15"/>
        </w:rPr>
        <w:t>quickSort(A, low, high):</w:t>
      </w:r>
    </w:p>
    <w:p>
      <w:pPr>
        <w:spacing w:after="0"/>
        <w:ind w:left="255"/>
      </w:pPr>
      <w:r>
        <w:rPr>
          <w:rFonts w:ascii="Courier New" w:hAnsi="Courier New"/>
          <w:color w:val="373737"/>
          <w:sz w:val="15"/>
        </w:rPr>
        <w:t xml:space="preserve">    if low &lt; high:</w:t>
      </w:r>
    </w:p>
    <w:p>
      <w:pPr>
        <w:spacing w:after="0"/>
        <w:ind w:left="255"/>
      </w:pPr>
      <w:r>
        <w:rPr>
          <w:rFonts w:ascii="Courier New" w:hAnsi="Courier New"/>
          <w:color w:val="373737"/>
          <w:sz w:val="15"/>
        </w:rPr>
        <w:t xml:space="preserve">        p = partition(A, low, high)</w:t>
      </w:r>
    </w:p>
    <w:p>
      <w:pPr>
        <w:spacing w:after="0"/>
        <w:ind w:left="255"/>
      </w:pPr>
      <w:r>
        <w:rPr>
          <w:rFonts w:ascii="Courier New" w:hAnsi="Courier New"/>
          <w:color w:val="373737"/>
          <w:sz w:val="15"/>
        </w:rPr>
        <w:t xml:space="preserve">        quickSort(A, low, p-1)</w:t>
      </w:r>
    </w:p>
    <w:p>
      <w:pPr>
        <w:spacing w:after="0"/>
        <w:ind w:left="255"/>
      </w:pPr>
      <w:r>
        <w:rPr>
          <w:rFonts w:ascii="Courier New" w:hAnsi="Courier New"/>
          <w:color w:val="373737"/>
          <w:sz w:val="15"/>
        </w:rPr>
        <w:t xml:space="preserve">        quickSort(A, p+1, high)</w:t>
      </w:r>
    </w:p>
    <w:p>
      <w:pPr>
        <w:spacing w:before="20" w:after="60"/>
      </w:pPr>
      <w:r>
        <w:rPr>
          <w:rFonts w:ascii="Arial" w:hAnsi="Arial"/>
          <w:b/>
          <w:color w:val="1F4E64"/>
          <w:sz w:val="22"/>
        </w:rPr>
        <w:t>Quick Table</w:t>
      </w:r>
    </w:p>
    <w:tbl>
      <w:tblPr>
        <w:tblStyle w:val="TableGrid"/>
        <w:tblW w:type="auto" w:w="0"/>
        <w:jc w:val="center"/>
        <w:tblLook w:firstColumn="1" w:firstRow="1" w:lastColumn="0" w:lastRow="0" w:noHBand="0" w:noVBand="1" w:val="04A0"/>
      </w:tblPr>
      <w:tblGrid>
        <w:gridCol w:w="5411"/>
        <w:gridCol w:w="5411"/>
      </w:tblGrid>
      <w:tr>
        <w:tc>
          <w:tcPr>
            <w:tcW w:type="dxa" w:w="5411"/>
            <w:vAlign w:val="center"/>
            <w:shd w:fill="DCEAF7"/>
          </w:tcPr>
          <w:p>
            <w:pPr>
              <w:spacing w:after="0"/>
            </w:pPr>
            <w:r/>
            <w:r>
              <w:rPr>
                <w:rFonts w:ascii="Arial" w:hAnsi="Arial"/>
                <w:b/>
                <w:sz w:val="17"/>
              </w:rPr>
              <w:t>Case</w:t>
            </w:r>
          </w:p>
        </w:tc>
        <w:tc>
          <w:tcPr>
            <w:tcW w:type="dxa" w:w="5411"/>
            <w:vAlign w:val="center"/>
            <w:shd w:fill="DCEAF7"/>
          </w:tcPr>
          <w:p>
            <w:pPr>
              <w:spacing w:after="0"/>
            </w:pPr>
            <w:r/>
            <w:r>
              <w:rPr>
                <w:rFonts w:ascii="Arial" w:hAnsi="Arial"/>
                <w:b/>
                <w:sz w:val="17"/>
              </w:rPr>
              <w:t>Time</w:t>
            </w:r>
          </w:p>
        </w:tc>
      </w:tr>
      <w:tr>
        <w:tc>
          <w:tcPr>
            <w:tcW w:type="dxa" w:w="5411"/>
            <w:vAlign w:val="center"/>
          </w:tcPr>
          <w:p>
            <w:pPr>
              <w:spacing w:after="0"/>
            </w:pPr>
            <w:r/>
            <w:r>
              <w:rPr>
                <w:rFonts w:ascii="Arial" w:hAnsi="Arial"/>
                <w:b w:val="0"/>
                <w:sz w:val="17"/>
              </w:rPr>
              <w:t>Best</w:t>
            </w:r>
          </w:p>
        </w:tc>
        <w:tc>
          <w:tcPr>
            <w:tcW w:type="dxa" w:w="5411"/>
            <w:vAlign w:val="center"/>
          </w:tcPr>
          <w:p>
            <w:pPr>
              <w:spacing w:after="0"/>
            </w:pPr>
            <w:r/>
            <w:r>
              <w:rPr>
                <w:rFonts w:ascii="Arial" w:hAnsi="Arial"/>
                <w:b w:val="0"/>
                <w:sz w:val="17"/>
              </w:rPr>
              <w:t>O(n log n)</w:t>
            </w:r>
          </w:p>
        </w:tc>
      </w:tr>
      <w:tr>
        <w:tc>
          <w:tcPr>
            <w:tcW w:type="dxa" w:w="5411"/>
            <w:vAlign w:val="center"/>
          </w:tcPr>
          <w:p>
            <w:pPr>
              <w:spacing w:after="0"/>
            </w:pPr>
            <w:r/>
            <w:r>
              <w:rPr>
                <w:rFonts w:ascii="Arial" w:hAnsi="Arial"/>
                <w:b w:val="0"/>
                <w:sz w:val="17"/>
              </w:rPr>
              <w:t>Average</w:t>
            </w:r>
          </w:p>
        </w:tc>
        <w:tc>
          <w:tcPr>
            <w:tcW w:type="dxa" w:w="5411"/>
            <w:vAlign w:val="center"/>
          </w:tcPr>
          <w:p>
            <w:pPr>
              <w:spacing w:after="0"/>
            </w:pPr>
            <w:r/>
            <w:r>
              <w:rPr>
                <w:rFonts w:ascii="Arial" w:hAnsi="Arial"/>
                <w:b w:val="0"/>
                <w:sz w:val="17"/>
              </w:rPr>
              <w:t>O(n log n)</w:t>
            </w:r>
          </w:p>
        </w:tc>
      </w:tr>
      <w:tr>
        <w:tc>
          <w:tcPr>
            <w:tcW w:type="dxa" w:w="5411"/>
            <w:vAlign w:val="center"/>
          </w:tcPr>
          <w:p>
            <w:pPr>
              <w:spacing w:after="0"/>
            </w:pPr>
            <w:r/>
            <w:r>
              <w:rPr>
                <w:rFonts w:ascii="Arial" w:hAnsi="Arial"/>
                <w:b w:val="0"/>
                <w:sz w:val="17"/>
              </w:rPr>
              <w:t>Worst</w:t>
            </w:r>
          </w:p>
        </w:tc>
        <w:tc>
          <w:tcPr>
            <w:tcW w:type="dxa" w:w="5411"/>
            <w:vAlign w:val="center"/>
          </w:tcPr>
          <w:p>
            <w:pPr>
              <w:spacing w:after="0"/>
            </w:pPr>
            <w:r/>
            <w:r>
              <w:rPr>
                <w:rFonts w:ascii="Arial" w:hAnsi="Arial"/>
                <w:b w:val="0"/>
                <w:sz w:val="17"/>
              </w:rPr>
              <w:t>O(n^2)</w:t>
            </w:r>
          </w:p>
        </w:tc>
      </w:tr>
      <w:tr>
        <w:tc>
          <w:tcPr>
            <w:tcW w:type="dxa" w:w="5411"/>
            <w:vAlign w:val="center"/>
          </w:tcPr>
          <w:p>
            <w:pPr>
              <w:spacing w:after="0"/>
            </w:pPr>
            <w:r/>
            <w:r>
              <w:rPr>
                <w:rFonts w:ascii="Arial" w:hAnsi="Arial"/>
                <w:b w:val="0"/>
                <w:sz w:val="17"/>
              </w:rPr>
              <w:t>Auxiliary Space</w:t>
            </w:r>
          </w:p>
        </w:tc>
        <w:tc>
          <w:tcPr>
            <w:tcW w:type="dxa" w:w="5411"/>
            <w:vAlign w:val="center"/>
          </w:tcPr>
          <w:p>
            <w:pPr>
              <w:spacing w:after="0"/>
            </w:pPr>
            <w:r/>
            <w:r>
              <w:rPr>
                <w:rFonts w:ascii="Arial" w:hAnsi="Arial"/>
                <w:b w:val="0"/>
                <w:sz w:val="17"/>
              </w:rPr>
              <w:t>O(log n) average stack</w:t>
            </w:r>
          </w:p>
        </w:tc>
      </w:tr>
    </w:tbl>
    <w:p>
      <w:pPr>
        <w:spacing w:before="20" w:after="60"/>
      </w:pPr>
      <w:r>
        <w:rPr>
          <w:rFonts w:ascii="Arial" w:hAnsi="Arial"/>
          <w:b/>
          <w:color w:val="1F4E64"/>
          <w:sz w:val="22"/>
        </w:rPr>
        <w:t>Practice Questions</w:t>
      </w:r>
    </w:p>
    <w:p>
      <w:pPr>
        <w:pStyle w:val="ListBullet"/>
        <w:spacing w:after="20" w:line="240" w:lineRule="auto"/>
      </w:pPr>
      <w:r>
        <w:rPr>
          <w:rFonts w:ascii="Arial" w:hAnsi="Arial"/>
          <w:sz w:val="17"/>
        </w:rPr>
        <w:t>Define/explain Quick Sort with a neat example.</w:t>
      </w:r>
    </w:p>
    <w:p>
      <w:pPr>
        <w:pStyle w:val="ListBullet"/>
        <w:spacing w:after="20" w:line="240" w:lineRule="auto"/>
      </w:pPr>
      <w:r>
        <w:rPr>
          <w:rFonts w:ascii="Arial" w:hAnsi="Arial"/>
          <w:sz w:val="17"/>
        </w:rPr>
        <w:t>Write algorithm steps or key method for Quick Sort, then mention time and space complexity.</w:t>
      </w:r>
    </w:p>
    <w:p>
      <w:pPr>
        <w:pStyle w:val="ListBullet"/>
        <w:spacing w:after="20" w:line="240" w:lineRule="auto"/>
      </w:pPr>
      <w:r>
        <w:rPr>
          <w:rFonts w:ascii="Arial" w:hAnsi="Arial"/>
          <w:sz w:val="17"/>
        </w:rPr>
        <w:t>State two advantages, two limitations and one exam application of Quick Sort.</w:t>
      </w:r>
    </w:p>
    <w:p>
      <w:r>
        <w:br w:type="page"/>
      </w:r>
    </w:p>
    <w:p>
      <w:pPr>
        <w:spacing w:after="20"/>
        <w:jc w:val="right"/>
      </w:pPr>
      <w:r>
        <w:rPr>
          <w:rFonts w:ascii="Arial" w:hAnsi="Arial"/>
          <w:color w:val="6E6E6E"/>
          <w:sz w:val="15"/>
        </w:rPr>
        <w:t>Page 9 of 35</w:t>
      </w:r>
    </w:p>
    <w:p>
      <w:pPr>
        <w:spacing w:before="20" w:after="60"/>
      </w:pPr>
      <w:r>
        <w:rPr>
          <w:rFonts w:ascii="Arial" w:hAnsi="Arial"/>
          <w:b/>
          <w:color w:val="1F4E79"/>
          <w:sz w:val="28"/>
        </w:rPr>
        <w:t>Unit I: Heap Sort</w:t>
      </w:r>
    </w:p>
    <w:p>
      <w:pPr>
        <w:spacing w:after="40" w:line="247" w:lineRule="auto"/>
      </w:pPr>
      <w:r>
        <w:rPr>
          <w:rFonts w:ascii="Arial" w:hAnsi="Arial"/>
          <w:sz w:val="17"/>
        </w:rPr>
        <w:t>Learning target: Use heap structure for in-place sorting.</w:t>
      </w:r>
    </w:p>
    <w:p>
      <w:pPr>
        <w:spacing w:after="40" w:line="247" w:lineRule="auto"/>
      </w:pPr>
      <w:r>
        <w:rPr>
          <w:rFonts w:ascii="Arial" w:hAnsi="Arial"/>
          <w:sz w:val="17"/>
        </w:rPr>
        <w:t>Heap sort uses a binary heap, usually max-heap, to repeatedly place the largest element at the end of the array. A heap is a complete binary tree represented as an array where parent value is greater than or equal to its children for max-heap. Heap sort gives guaranteed O(n log n) time and O(1) extra space, but it is not stable.</w:t>
      </w:r>
    </w:p>
    <w:p>
      <w:pPr>
        <w:spacing w:before="20" w:after="60"/>
      </w:pPr>
      <w:r>
        <w:rPr>
          <w:rFonts w:ascii="Arial" w:hAnsi="Arial"/>
          <w:b/>
          <w:color w:val="1F4E64"/>
          <w:sz w:val="22"/>
        </w:rPr>
        <w:t>Important Points</w:t>
      </w:r>
    </w:p>
    <w:p>
      <w:pPr>
        <w:pStyle w:val="ListBullet"/>
        <w:spacing w:after="20" w:line="240" w:lineRule="auto"/>
      </w:pPr>
      <w:r>
        <w:rPr>
          <w:rFonts w:ascii="Arial" w:hAnsi="Arial"/>
          <w:sz w:val="17"/>
        </w:rPr>
        <w:t>Build max heap from array in O(n).</w:t>
      </w:r>
    </w:p>
    <w:p>
      <w:pPr>
        <w:pStyle w:val="ListBullet"/>
        <w:spacing w:after="20" w:line="240" w:lineRule="auto"/>
      </w:pPr>
      <w:r>
        <w:rPr>
          <w:rFonts w:ascii="Arial" w:hAnsi="Arial"/>
          <w:sz w:val="17"/>
        </w:rPr>
        <w:t>Swap root with last element.</w:t>
      </w:r>
    </w:p>
    <w:p>
      <w:pPr>
        <w:pStyle w:val="ListBullet"/>
        <w:spacing w:after="20" w:line="240" w:lineRule="auto"/>
      </w:pPr>
      <w:r>
        <w:rPr>
          <w:rFonts w:ascii="Arial" w:hAnsi="Arial"/>
          <w:sz w:val="17"/>
        </w:rPr>
        <w:t>Reduce heap size and heapify root.</w:t>
      </w:r>
    </w:p>
    <w:p>
      <w:pPr>
        <w:pStyle w:val="ListBullet"/>
        <w:spacing w:after="20" w:line="240" w:lineRule="auto"/>
      </w:pPr>
      <w:r>
        <w:rPr>
          <w:rFonts w:ascii="Arial" w:hAnsi="Arial"/>
          <w:sz w:val="17"/>
        </w:rPr>
        <w:t>Repeat until heap size becomes 1.</w:t>
      </w:r>
    </w:p>
    <w:p>
      <w:pPr>
        <w:pStyle w:val="ListBullet"/>
        <w:spacing w:after="20" w:line="240" w:lineRule="auto"/>
      </w:pPr>
      <w:r>
        <w:rPr>
          <w:rFonts w:ascii="Arial" w:hAnsi="Arial"/>
          <w:sz w:val="17"/>
        </w:rPr>
        <w:t>Parent index: (i-1)//2; children: 2i+1 and 2i+2.</w:t>
      </w:r>
    </w:p>
    <w:p>
      <w:pPr>
        <w:spacing w:before="20" w:after="60"/>
      </w:pPr>
      <w:r>
        <w:rPr>
          <w:rFonts w:ascii="Arial" w:hAnsi="Arial"/>
          <w:b/>
          <w:color w:val="1F4E64"/>
          <w:sz w:val="22"/>
        </w:rPr>
        <w:t>Algorithm / Pseudocode</w:t>
      </w:r>
    </w:p>
    <w:p>
      <w:pPr>
        <w:spacing w:after="0"/>
        <w:ind w:left="255"/>
      </w:pPr>
      <w:r>
        <w:rPr>
          <w:rFonts w:ascii="Courier New" w:hAnsi="Courier New"/>
          <w:color w:val="373737"/>
          <w:sz w:val="15"/>
        </w:rPr>
        <w:t>heapSort(A):</w:t>
      </w:r>
    </w:p>
    <w:p>
      <w:pPr>
        <w:spacing w:after="0"/>
        <w:ind w:left="255"/>
      </w:pPr>
      <w:r>
        <w:rPr>
          <w:rFonts w:ascii="Courier New" w:hAnsi="Courier New"/>
          <w:color w:val="373737"/>
          <w:sz w:val="15"/>
        </w:rPr>
        <w:t xml:space="preserve">    buildMaxHeap(A)</w:t>
      </w:r>
    </w:p>
    <w:p>
      <w:pPr>
        <w:spacing w:after="0"/>
        <w:ind w:left="255"/>
      </w:pPr>
      <w:r>
        <w:rPr>
          <w:rFonts w:ascii="Courier New" w:hAnsi="Courier New"/>
          <w:color w:val="373737"/>
          <w:sz w:val="15"/>
        </w:rPr>
        <w:t xml:space="preserve">    for i = n-1 downto 1:</w:t>
      </w:r>
    </w:p>
    <w:p>
      <w:pPr>
        <w:spacing w:after="0"/>
        <w:ind w:left="255"/>
      </w:pPr>
      <w:r>
        <w:rPr>
          <w:rFonts w:ascii="Courier New" w:hAnsi="Courier New"/>
          <w:color w:val="373737"/>
          <w:sz w:val="15"/>
        </w:rPr>
        <w:t xml:space="preserve">        swap A[0], A[i]</w:t>
      </w:r>
    </w:p>
    <w:p>
      <w:pPr>
        <w:spacing w:after="0"/>
        <w:ind w:left="255"/>
      </w:pPr>
      <w:r>
        <w:rPr>
          <w:rFonts w:ascii="Courier New" w:hAnsi="Courier New"/>
          <w:color w:val="373737"/>
          <w:sz w:val="15"/>
        </w:rPr>
        <w:t xml:space="preserve">        heapSize = heapSize - 1</w:t>
      </w:r>
    </w:p>
    <w:p>
      <w:pPr>
        <w:spacing w:after="0"/>
        <w:ind w:left="255"/>
      </w:pPr>
      <w:r>
        <w:rPr>
          <w:rFonts w:ascii="Courier New" w:hAnsi="Courier New"/>
          <w:color w:val="373737"/>
          <w:sz w:val="15"/>
        </w:rPr>
        <w:t xml:space="preserve">        maxHeapify(A, 0)</w:t>
      </w:r>
    </w:p>
    <w:p>
      <w:pPr>
        <w:spacing w:before="20" w:after="60"/>
      </w:pPr>
      <w:r>
        <w:rPr>
          <w:rFonts w:ascii="Arial" w:hAnsi="Arial"/>
          <w:b/>
          <w:color w:val="1F4E64"/>
          <w:sz w:val="22"/>
        </w:rPr>
        <w:t>Quick Table</w:t>
      </w:r>
    </w:p>
    <w:tbl>
      <w:tblPr>
        <w:tblStyle w:val="TableGrid"/>
        <w:tblW w:type="auto" w:w="0"/>
        <w:jc w:val="center"/>
        <w:tblLook w:firstColumn="1" w:firstRow="1" w:lastColumn="0" w:lastRow="0" w:noHBand="0" w:noVBand="1" w:val="04A0"/>
      </w:tblPr>
      <w:tblGrid>
        <w:gridCol w:w="5411"/>
        <w:gridCol w:w="5411"/>
      </w:tblGrid>
      <w:tr>
        <w:tc>
          <w:tcPr>
            <w:tcW w:type="dxa" w:w="5411"/>
            <w:vAlign w:val="center"/>
            <w:shd w:fill="DCEAF7"/>
          </w:tcPr>
          <w:p>
            <w:pPr>
              <w:spacing w:after="0"/>
            </w:pPr>
            <w:r/>
            <w:r>
              <w:rPr>
                <w:rFonts w:ascii="Arial" w:hAnsi="Arial"/>
                <w:b/>
                <w:sz w:val="17"/>
              </w:rPr>
              <w:t>Feature</w:t>
            </w:r>
          </w:p>
        </w:tc>
        <w:tc>
          <w:tcPr>
            <w:tcW w:type="dxa" w:w="5411"/>
            <w:vAlign w:val="center"/>
            <w:shd w:fill="DCEAF7"/>
          </w:tcPr>
          <w:p>
            <w:pPr>
              <w:spacing w:after="0"/>
            </w:pPr>
            <w:r/>
            <w:r>
              <w:rPr>
                <w:rFonts w:ascii="Arial" w:hAnsi="Arial"/>
                <w:b/>
                <w:sz w:val="17"/>
              </w:rPr>
              <w:t>Value</w:t>
            </w:r>
          </w:p>
        </w:tc>
      </w:tr>
      <w:tr>
        <w:tc>
          <w:tcPr>
            <w:tcW w:type="dxa" w:w="5411"/>
            <w:vAlign w:val="center"/>
          </w:tcPr>
          <w:p>
            <w:pPr>
              <w:spacing w:after="0"/>
            </w:pPr>
            <w:r/>
            <w:r>
              <w:rPr>
                <w:rFonts w:ascii="Arial" w:hAnsi="Arial"/>
                <w:b w:val="0"/>
                <w:sz w:val="17"/>
              </w:rPr>
              <w:t>Time</w:t>
            </w:r>
          </w:p>
        </w:tc>
        <w:tc>
          <w:tcPr>
            <w:tcW w:type="dxa" w:w="5411"/>
            <w:vAlign w:val="center"/>
          </w:tcPr>
          <w:p>
            <w:pPr>
              <w:spacing w:after="0"/>
            </w:pPr>
            <w:r/>
            <w:r>
              <w:rPr>
                <w:rFonts w:ascii="Arial" w:hAnsi="Arial"/>
                <w:b w:val="0"/>
                <w:sz w:val="17"/>
              </w:rPr>
              <w:t>O(n log n)</w:t>
            </w:r>
          </w:p>
        </w:tc>
      </w:tr>
      <w:tr>
        <w:tc>
          <w:tcPr>
            <w:tcW w:type="dxa" w:w="5411"/>
            <w:vAlign w:val="center"/>
          </w:tcPr>
          <w:p>
            <w:pPr>
              <w:spacing w:after="0"/>
            </w:pPr>
            <w:r/>
            <w:r>
              <w:rPr>
                <w:rFonts w:ascii="Arial" w:hAnsi="Arial"/>
                <w:b w:val="0"/>
                <w:sz w:val="17"/>
              </w:rPr>
              <w:t>Build heap</w:t>
            </w:r>
          </w:p>
        </w:tc>
        <w:tc>
          <w:tcPr>
            <w:tcW w:type="dxa" w:w="5411"/>
            <w:vAlign w:val="center"/>
          </w:tcPr>
          <w:p>
            <w:pPr>
              <w:spacing w:after="0"/>
            </w:pPr>
            <w:r/>
            <w:r>
              <w:rPr>
                <w:rFonts w:ascii="Arial" w:hAnsi="Arial"/>
                <w:b w:val="0"/>
                <w:sz w:val="17"/>
              </w:rPr>
              <w:t>O(n)</w:t>
            </w:r>
          </w:p>
        </w:tc>
      </w:tr>
      <w:tr>
        <w:tc>
          <w:tcPr>
            <w:tcW w:type="dxa" w:w="5411"/>
            <w:vAlign w:val="center"/>
          </w:tcPr>
          <w:p>
            <w:pPr>
              <w:spacing w:after="0"/>
            </w:pPr>
            <w:r/>
            <w:r>
              <w:rPr>
                <w:rFonts w:ascii="Arial" w:hAnsi="Arial"/>
                <w:b w:val="0"/>
                <w:sz w:val="17"/>
              </w:rPr>
              <w:t>Extra Space</w:t>
            </w:r>
          </w:p>
        </w:tc>
        <w:tc>
          <w:tcPr>
            <w:tcW w:type="dxa" w:w="5411"/>
            <w:vAlign w:val="center"/>
          </w:tcPr>
          <w:p>
            <w:pPr>
              <w:spacing w:after="0"/>
            </w:pPr>
            <w:r/>
            <w:r>
              <w:rPr>
                <w:rFonts w:ascii="Arial" w:hAnsi="Arial"/>
                <w:b w:val="0"/>
                <w:sz w:val="17"/>
              </w:rPr>
              <w:t>O(1)</w:t>
            </w:r>
          </w:p>
        </w:tc>
      </w:tr>
      <w:tr>
        <w:tc>
          <w:tcPr>
            <w:tcW w:type="dxa" w:w="5411"/>
            <w:vAlign w:val="center"/>
          </w:tcPr>
          <w:p>
            <w:pPr>
              <w:spacing w:after="0"/>
            </w:pPr>
            <w:r/>
            <w:r>
              <w:rPr>
                <w:rFonts w:ascii="Arial" w:hAnsi="Arial"/>
                <w:b w:val="0"/>
                <w:sz w:val="17"/>
              </w:rPr>
              <w:t>Stable</w:t>
            </w:r>
          </w:p>
        </w:tc>
        <w:tc>
          <w:tcPr>
            <w:tcW w:type="dxa" w:w="5411"/>
            <w:vAlign w:val="center"/>
          </w:tcPr>
          <w:p>
            <w:pPr>
              <w:spacing w:after="0"/>
            </w:pPr>
            <w:r/>
            <w:r>
              <w:rPr>
                <w:rFonts w:ascii="Arial" w:hAnsi="Arial"/>
                <w:b w:val="0"/>
                <w:sz w:val="17"/>
              </w:rPr>
              <w:t>No</w:t>
            </w:r>
          </w:p>
        </w:tc>
      </w:tr>
    </w:tbl>
    <w:p>
      <w:pPr>
        <w:spacing w:before="20" w:after="60"/>
      </w:pPr>
      <w:r>
        <w:rPr>
          <w:rFonts w:ascii="Arial" w:hAnsi="Arial"/>
          <w:b/>
          <w:color w:val="1F4E64"/>
          <w:sz w:val="22"/>
        </w:rPr>
        <w:t>Practice Questions</w:t>
      </w:r>
    </w:p>
    <w:p>
      <w:pPr>
        <w:pStyle w:val="ListBullet"/>
        <w:spacing w:after="20" w:line="240" w:lineRule="auto"/>
      </w:pPr>
      <w:r>
        <w:rPr>
          <w:rFonts w:ascii="Arial" w:hAnsi="Arial"/>
          <w:sz w:val="17"/>
        </w:rPr>
        <w:t>Define/explain Heap Sort with a neat example.</w:t>
      </w:r>
    </w:p>
    <w:p>
      <w:pPr>
        <w:pStyle w:val="ListBullet"/>
        <w:spacing w:after="20" w:line="240" w:lineRule="auto"/>
      </w:pPr>
      <w:r>
        <w:rPr>
          <w:rFonts w:ascii="Arial" w:hAnsi="Arial"/>
          <w:sz w:val="17"/>
        </w:rPr>
        <w:t>Write algorithm steps or key method for Heap Sort, then mention time and space complexity.</w:t>
      </w:r>
    </w:p>
    <w:p>
      <w:pPr>
        <w:pStyle w:val="ListBullet"/>
        <w:spacing w:after="20" w:line="240" w:lineRule="auto"/>
      </w:pPr>
      <w:r>
        <w:rPr>
          <w:rFonts w:ascii="Arial" w:hAnsi="Arial"/>
          <w:sz w:val="17"/>
        </w:rPr>
        <w:t>State two advantages, two limitations and one exam application of Heap Sort.</w:t>
      </w:r>
    </w:p>
    <w:p>
      <w:r>
        <w:br w:type="page"/>
      </w:r>
    </w:p>
    <w:p>
      <w:pPr>
        <w:spacing w:after="20"/>
        <w:jc w:val="right"/>
      </w:pPr>
      <w:r>
        <w:rPr>
          <w:rFonts w:ascii="Arial" w:hAnsi="Arial"/>
          <w:color w:val="6E6E6E"/>
          <w:sz w:val="15"/>
        </w:rPr>
        <w:t>Page 10 of 35</w:t>
      </w:r>
    </w:p>
    <w:p>
      <w:pPr>
        <w:spacing w:before="20" w:after="60"/>
      </w:pPr>
      <w:r>
        <w:rPr>
          <w:rFonts w:ascii="Arial" w:hAnsi="Arial"/>
          <w:b/>
          <w:color w:val="1F4E79"/>
          <w:sz w:val="28"/>
        </w:rPr>
        <w:t>Unit I: Strassen Matrix Multiplication</w:t>
      </w:r>
    </w:p>
    <w:p>
      <w:pPr>
        <w:spacing w:after="40" w:line="247" w:lineRule="auto"/>
      </w:pPr>
      <w:r>
        <w:rPr>
          <w:rFonts w:ascii="Arial" w:hAnsi="Arial"/>
          <w:sz w:val="17"/>
        </w:rPr>
        <w:t>Learning target: Know divide-and-conquer improvement over classical multiplication.</w:t>
      </w:r>
    </w:p>
    <w:p>
      <w:pPr>
        <w:spacing w:after="40" w:line="247" w:lineRule="auto"/>
      </w:pPr>
      <w:r>
        <w:rPr>
          <w:rFonts w:ascii="Arial" w:hAnsi="Arial"/>
          <w:sz w:val="17"/>
        </w:rPr>
        <w:t>Classical matrix multiplication for two n x n matrices takes O(n^3) time. Strassen's algorithm reduces multiplications from 8 to 7 for each block division, increasing additions but reducing asymptotic time. Matrices are split into four submatrices. The seven products P1 to P7 are combined to obtain the result blocks.</w:t>
      </w:r>
    </w:p>
    <w:p>
      <w:pPr>
        <w:spacing w:before="20" w:after="60"/>
      </w:pPr>
      <w:r>
        <w:rPr>
          <w:rFonts w:ascii="Arial" w:hAnsi="Arial"/>
          <w:b/>
          <w:color w:val="1F4E64"/>
          <w:sz w:val="22"/>
        </w:rPr>
        <w:t>Important Points</w:t>
      </w:r>
    </w:p>
    <w:p>
      <w:pPr>
        <w:pStyle w:val="ListBullet"/>
        <w:spacing w:after="20" w:line="240" w:lineRule="auto"/>
      </w:pPr>
      <w:r>
        <w:rPr>
          <w:rFonts w:ascii="Arial" w:hAnsi="Arial"/>
          <w:sz w:val="17"/>
        </w:rPr>
        <w:t>Classical divide-and-conquer: 8 recursive multiplications of size n/2.</w:t>
      </w:r>
    </w:p>
    <w:p>
      <w:pPr>
        <w:pStyle w:val="ListBullet"/>
        <w:spacing w:after="20" w:line="240" w:lineRule="auto"/>
      </w:pPr>
      <w:r>
        <w:rPr>
          <w:rFonts w:ascii="Arial" w:hAnsi="Arial"/>
          <w:sz w:val="17"/>
        </w:rPr>
        <w:t>Strassen: 7 recursive multiplications plus additions/subtractions.</w:t>
      </w:r>
    </w:p>
    <w:p>
      <w:pPr>
        <w:pStyle w:val="ListBullet"/>
        <w:spacing w:after="20" w:line="240" w:lineRule="auto"/>
      </w:pPr>
      <w:r>
        <w:rPr>
          <w:rFonts w:ascii="Arial" w:hAnsi="Arial"/>
          <w:sz w:val="17"/>
        </w:rPr>
        <w:t>Recurrence: T(n)=7T(n/2)+Theta(n^2).</w:t>
      </w:r>
    </w:p>
    <w:p>
      <w:pPr>
        <w:pStyle w:val="ListBullet"/>
        <w:spacing w:after="20" w:line="240" w:lineRule="auto"/>
      </w:pPr>
      <w:r>
        <w:rPr>
          <w:rFonts w:ascii="Arial" w:hAnsi="Arial"/>
          <w:sz w:val="17"/>
        </w:rPr>
        <w:t>Time: O(n^log2 7) approximately O(n^2.807).</w:t>
      </w:r>
    </w:p>
    <w:p>
      <w:pPr>
        <w:pStyle w:val="ListBullet"/>
        <w:spacing w:after="20" w:line="240" w:lineRule="auto"/>
      </w:pPr>
      <w:r>
        <w:rPr>
          <w:rFonts w:ascii="Arial" w:hAnsi="Arial"/>
          <w:sz w:val="17"/>
        </w:rPr>
        <w:t>Practical only for large matrices due to overhead and numerical issues.</w:t>
      </w:r>
    </w:p>
    <w:p>
      <w:pPr>
        <w:spacing w:before="20" w:after="60"/>
      </w:pPr>
      <w:r>
        <w:rPr>
          <w:rFonts w:ascii="Arial" w:hAnsi="Arial"/>
          <w:b/>
          <w:color w:val="1F4E64"/>
          <w:sz w:val="22"/>
        </w:rPr>
        <w:t>Quick Table</w:t>
      </w:r>
    </w:p>
    <w:tbl>
      <w:tblPr>
        <w:tblStyle w:val="TableGrid"/>
        <w:tblW w:type="auto" w:w="0"/>
        <w:jc w:val="center"/>
        <w:tblLook w:firstColumn="1" w:firstRow="1" w:lastColumn="0" w:lastRow="0" w:noHBand="0" w:noVBand="1" w:val="04A0"/>
      </w:tblPr>
      <w:tblGrid>
        <w:gridCol w:w="3607"/>
        <w:gridCol w:w="3607"/>
        <w:gridCol w:w="3607"/>
      </w:tblGrid>
      <w:tr>
        <w:tc>
          <w:tcPr>
            <w:tcW w:type="dxa" w:w="3607"/>
            <w:vAlign w:val="center"/>
            <w:shd w:fill="DCEAF7"/>
          </w:tcPr>
          <w:p>
            <w:pPr>
              <w:spacing w:after="0"/>
            </w:pPr>
            <w:r/>
            <w:r>
              <w:rPr>
                <w:rFonts w:ascii="Arial" w:hAnsi="Arial"/>
                <w:b/>
                <w:sz w:val="17"/>
              </w:rPr>
              <w:t>Method</w:t>
            </w:r>
          </w:p>
        </w:tc>
        <w:tc>
          <w:tcPr>
            <w:tcW w:type="dxa" w:w="3607"/>
            <w:vAlign w:val="center"/>
            <w:shd w:fill="DCEAF7"/>
          </w:tcPr>
          <w:p>
            <w:pPr>
              <w:spacing w:after="0"/>
            </w:pPr>
            <w:r/>
            <w:r>
              <w:rPr>
                <w:rFonts w:ascii="Arial" w:hAnsi="Arial"/>
                <w:b/>
                <w:sz w:val="17"/>
              </w:rPr>
              <w:t>Recursive Multiplications</w:t>
            </w:r>
          </w:p>
        </w:tc>
        <w:tc>
          <w:tcPr>
            <w:tcW w:type="dxa" w:w="3607"/>
            <w:vAlign w:val="center"/>
            <w:shd w:fill="DCEAF7"/>
          </w:tcPr>
          <w:p>
            <w:pPr>
              <w:spacing w:after="0"/>
            </w:pPr>
            <w:r/>
            <w:r>
              <w:rPr>
                <w:rFonts w:ascii="Arial" w:hAnsi="Arial"/>
                <w:b/>
                <w:sz w:val="17"/>
              </w:rPr>
              <w:t>Time</w:t>
            </w:r>
          </w:p>
        </w:tc>
      </w:tr>
      <w:tr>
        <w:tc>
          <w:tcPr>
            <w:tcW w:type="dxa" w:w="3607"/>
            <w:vAlign w:val="center"/>
          </w:tcPr>
          <w:p>
            <w:pPr>
              <w:spacing w:after="0"/>
            </w:pPr>
            <w:r/>
            <w:r>
              <w:rPr>
                <w:rFonts w:ascii="Arial" w:hAnsi="Arial"/>
                <w:b w:val="0"/>
                <w:sz w:val="17"/>
              </w:rPr>
              <w:t>Classical</w:t>
            </w:r>
          </w:p>
        </w:tc>
        <w:tc>
          <w:tcPr>
            <w:tcW w:type="dxa" w:w="3607"/>
            <w:vAlign w:val="center"/>
          </w:tcPr>
          <w:p>
            <w:pPr>
              <w:spacing w:after="0"/>
            </w:pPr>
            <w:r/>
            <w:r>
              <w:rPr>
                <w:rFonts w:ascii="Arial" w:hAnsi="Arial"/>
                <w:b w:val="0"/>
                <w:sz w:val="17"/>
              </w:rPr>
              <w:t>8</w:t>
            </w:r>
          </w:p>
        </w:tc>
        <w:tc>
          <w:tcPr>
            <w:tcW w:type="dxa" w:w="3607"/>
            <w:vAlign w:val="center"/>
          </w:tcPr>
          <w:p>
            <w:pPr>
              <w:spacing w:after="0"/>
            </w:pPr>
            <w:r/>
            <w:r>
              <w:rPr>
                <w:rFonts w:ascii="Arial" w:hAnsi="Arial"/>
                <w:b w:val="0"/>
                <w:sz w:val="17"/>
              </w:rPr>
              <w:t>O(n^3)</w:t>
            </w:r>
          </w:p>
        </w:tc>
      </w:tr>
      <w:tr>
        <w:tc>
          <w:tcPr>
            <w:tcW w:type="dxa" w:w="3607"/>
            <w:vAlign w:val="center"/>
          </w:tcPr>
          <w:p>
            <w:pPr>
              <w:spacing w:after="0"/>
            </w:pPr>
            <w:r/>
            <w:r>
              <w:rPr>
                <w:rFonts w:ascii="Arial" w:hAnsi="Arial"/>
                <w:b w:val="0"/>
                <w:sz w:val="17"/>
              </w:rPr>
              <w:t>Strassen</w:t>
            </w:r>
          </w:p>
        </w:tc>
        <w:tc>
          <w:tcPr>
            <w:tcW w:type="dxa" w:w="3607"/>
            <w:vAlign w:val="center"/>
          </w:tcPr>
          <w:p>
            <w:pPr>
              <w:spacing w:after="0"/>
            </w:pPr>
            <w:r/>
            <w:r>
              <w:rPr>
                <w:rFonts w:ascii="Arial" w:hAnsi="Arial"/>
                <w:b w:val="0"/>
                <w:sz w:val="17"/>
              </w:rPr>
              <w:t>7</w:t>
            </w:r>
          </w:p>
        </w:tc>
        <w:tc>
          <w:tcPr>
            <w:tcW w:type="dxa" w:w="3607"/>
            <w:vAlign w:val="center"/>
          </w:tcPr>
          <w:p>
            <w:pPr>
              <w:spacing w:after="0"/>
            </w:pPr>
            <w:r/>
            <w:r>
              <w:rPr>
                <w:rFonts w:ascii="Arial" w:hAnsi="Arial"/>
                <w:b w:val="0"/>
                <w:sz w:val="17"/>
              </w:rPr>
              <w:t>O(n^2.807)</w:t>
            </w:r>
          </w:p>
        </w:tc>
      </w:tr>
    </w:tbl>
    <w:p>
      <w:pPr>
        <w:spacing w:before="20" w:after="60"/>
      </w:pPr>
      <w:r>
        <w:rPr>
          <w:rFonts w:ascii="Arial" w:hAnsi="Arial"/>
          <w:b/>
          <w:color w:val="1F4E64"/>
          <w:sz w:val="22"/>
        </w:rPr>
        <w:t>Remember</w:t>
      </w:r>
    </w:p>
    <w:p>
      <w:pPr>
        <w:pStyle w:val="ListBullet"/>
        <w:spacing w:after="20" w:line="240" w:lineRule="auto"/>
      </w:pPr>
      <w:r>
        <w:rPr>
          <w:rFonts w:ascii="Arial" w:hAnsi="Arial"/>
          <w:sz w:val="17"/>
        </w:rPr>
        <w:t>Exam point: fewer multiplications are more valuable than extra additions for large n.</w:t>
      </w:r>
    </w:p>
    <w:p>
      <w:pPr>
        <w:spacing w:before="20" w:after="60"/>
      </w:pPr>
      <w:r>
        <w:rPr>
          <w:rFonts w:ascii="Arial" w:hAnsi="Arial"/>
          <w:b/>
          <w:color w:val="1F4E64"/>
          <w:sz w:val="22"/>
        </w:rPr>
        <w:t>Practice Questions</w:t>
      </w:r>
    </w:p>
    <w:p>
      <w:pPr>
        <w:pStyle w:val="ListBullet"/>
        <w:spacing w:after="20" w:line="240" w:lineRule="auto"/>
      </w:pPr>
      <w:r>
        <w:rPr>
          <w:rFonts w:ascii="Arial" w:hAnsi="Arial"/>
          <w:sz w:val="17"/>
        </w:rPr>
        <w:t>Define/explain Strassen Matrix Multiplication with a neat example.</w:t>
      </w:r>
    </w:p>
    <w:p>
      <w:pPr>
        <w:pStyle w:val="ListBullet"/>
        <w:spacing w:after="20" w:line="240" w:lineRule="auto"/>
      </w:pPr>
      <w:r>
        <w:rPr>
          <w:rFonts w:ascii="Arial" w:hAnsi="Arial"/>
          <w:sz w:val="17"/>
        </w:rPr>
        <w:t>Write algorithm steps or key method for Strassen Matrix Multiplication, then mention time and space complexity.</w:t>
      </w:r>
    </w:p>
    <w:p>
      <w:pPr>
        <w:pStyle w:val="ListBullet"/>
        <w:spacing w:after="20" w:line="240" w:lineRule="auto"/>
      </w:pPr>
      <w:r>
        <w:rPr>
          <w:rFonts w:ascii="Arial" w:hAnsi="Arial"/>
          <w:sz w:val="17"/>
        </w:rPr>
        <w:t>State two advantages, two limitations and one exam application of Strassen Matrix Multiplication.</w:t>
      </w:r>
    </w:p>
    <w:p>
      <w:r>
        <w:br w:type="page"/>
      </w:r>
    </w:p>
    <w:p>
      <w:pPr>
        <w:spacing w:after="20"/>
        <w:jc w:val="right"/>
      </w:pPr>
      <w:r>
        <w:rPr>
          <w:rFonts w:ascii="Arial" w:hAnsi="Arial"/>
          <w:color w:val="6E6E6E"/>
          <w:sz w:val="15"/>
        </w:rPr>
        <w:t>Page 11 of 35</w:t>
      </w:r>
    </w:p>
    <w:p>
      <w:pPr>
        <w:spacing w:before="20" w:after="60"/>
      </w:pPr>
      <w:r>
        <w:rPr>
          <w:rFonts w:ascii="Arial" w:hAnsi="Arial"/>
          <w:b/>
          <w:color w:val="1F4E79"/>
          <w:sz w:val="28"/>
        </w:rPr>
        <w:t>Unit I: Code Tuning Techniques</w:t>
      </w:r>
    </w:p>
    <w:p>
      <w:pPr>
        <w:spacing w:after="40" w:line="247" w:lineRule="auto"/>
      </w:pPr>
      <w:r>
        <w:rPr>
          <w:rFonts w:ascii="Arial" w:hAnsi="Arial"/>
          <w:sz w:val="17"/>
        </w:rPr>
        <w:t>Learning target: Improve program performance without changing algorithmic result.</w:t>
      </w:r>
    </w:p>
    <w:p>
      <w:pPr>
        <w:spacing w:after="40" w:line="247" w:lineRule="auto"/>
      </w:pPr>
      <w:r>
        <w:rPr>
          <w:rFonts w:ascii="Arial" w:hAnsi="Arial"/>
          <w:sz w:val="17"/>
        </w:rPr>
        <w:t>Code tuning means small implementation-level changes that reduce execution time or memory overhead. It should be done after choosing a good algorithm, not as a replacement for algorithm design. Measure before and after tuning because premature optimization can make code complex without real benefit.</w:t>
      </w:r>
    </w:p>
    <w:p>
      <w:pPr>
        <w:spacing w:before="20" w:after="60"/>
      </w:pPr>
      <w:r>
        <w:rPr>
          <w:rFonts w:ascii="Arial" w:hAnsi="Arial"/>
          <w:b/>
          <w:color w:val="1F4E64"/>
          <w:sz w:val="22"/>
        </w:rPr>
        <w:t>Important Points</w:t>
      </w:r>
    </w:p>
    <w:p>
      <w:pPr>
        <w:pStyle w:val="ListBullet"/>
        <w:spacing w:after="20" w:line="240" w:lineRule="auto"/>
      </w:pPr>
      <w:r>
        <w:rPr>
          <w:rFonts w:ascii="Arial" w:hAnsi="Arial"/>
          <w:sz w:val="17"/>
        </w:rPr>
        <w:t>Loop optimization: move invariant calculations outside loop, reduce nested loops, unroll small loops when useful.</w:t>
      </w:r>
    </w:p>
    <w:p>
      <w:pPr>
        <w:pStyle w:val="ListBullet"/>
        <w:spacing w:after="20" w:line="240" w:lineRule="auto"/>
      </w:pPr>
      <w:r>
        <w:rPr>
          <w:rFonts w:ascii="Arial" w:hAnsi="Arial"/>
          <w:sz w:val="17"/>
        </w:rPr>
        <w:t>Data transfer optimization: avoid unnecessary copying, pass large objects by reference, use cache-friendly arrays.</w:t>
      </w:r>
    </w:p>
    <w:p>
      <w:pPr>
        <w:pStyle w:val="ListBullet"/>
        <w:spacing w:after="20" w:line="240" w:lineRule="auto"/>
      </w:pPr>
      <w:r>
        <w:rPr>
          <w:rFonts w:ascii="Arial" w:hAnsi="Arial"/>
          <w:sz w:val="17"/>
        </w:rPr>
        <w:t>Logic optimization: simplify conditions, short-circuit frequent cases first, avoid repeated function calls.</w:t>
      </w:r>
    </w:p>
    <w:p>
      <w:pPr>
        <w:pStyle w:val="ListBullet"/>
        <w:spacing w:after="20" w:line="240" w:lineRule="auto"/>
      </w:pPr>
      <w:r>
        <w:rPr>
          <w:rFonts w:ascii="Arial" w:hAnsi="Arial"/>
          <w:sz w:val="17"/>
        </w:rPr>
        <w:t>Use appropriate data structures: hash table, heap, balanced tree, adjacency list.</w:t>
      </w:r>
    </w:p>
    <w:p>
      <w:pPr>
        <w:pStyle w:val="ListBullet"/>
        <w:spacing w:after="20" w:line="240" w:lineRule="auto"/>
      </w:pPr>
      <w:r>
        <w:rPr>
          <w:rFonts w:ascii="Arial" w:hAnsi="Arial"/>
          <w:sz w:val="17"/>
        </w:rPr>
        <w:t>Avoid recomputation using memoization or precomputed tables.</w:t>
      </w:r>
    </w:p>
    <w:p>
      <w:pPr>
        <w:spacing w:before="20" w:after="60"/>
      </w:pPr>
      <w:r>
        <w:rPr>
          <w:rFonts w:ascii="Arial" w:hAnsi="Arial"/>
          <w:b/>
          <w:color w:val="1F4E64"/>
          <w:sz w:val="22"/>
        </w:rPr>
        <w:t>Quick Table</w:t>
      </w:r>
    </w:p>
    <w:tbl>
      <w:tblPr>
        <w:tblStyle w:val="TableGrid"/>
        <w:tblW w:type="auto" w:w="0"/>
        <w:jc w:val="center"/>
        <w:tblLook w:firstColumn="1" w:firstRow="1" w:lastColumn="0" w:lastRow="0" w:noHBand="0" w:noVBand="1" w:val="04A0"/>
      </w:tblPr>
      <w:tblGrid>
        <w:gridCol w:w="5411"/>
        <w:gridCol w:w="5411"/>
      </w:tblGrid>
      <w:tr>
        <w:tc>
          <w:tcPr>
            <w:tcW w:type="dxa" w:w="5411"/>
            <w:vAlign w:val="center"/>
            <w:shd w:fill="DCEAF7"/>
          </w:tcPr>
          <w:p>
            <w:pPr>
              <w:spacing w:after="0"/>
            </w:pPr>
            <w:r/>
            <w:r>
              <w:rPr>
                <w:rFonts w:ascii="Arial" w:hAnsi="Arial"/>
                <w:b/>
                <w:sz w:val="17"/>
              </w:rPr>
              <w:t>Technique</w:t>
            </w:r>
          </w:p>
        </w:tc>
        <w:tc>
          <w:tcPr>
            <w:tcW w:type="dxa" w:w="5411"/>
            <w:vAlign w:val="center"/>
            <w:shd w:fill="DCEAF7"/>
          </w:tcPr>
          <w:p>
            <w:pPr>
              <w:spacing w:after="0"/>
            </w:pPr>
            <w:r/>
            <w:r>
              <w:rPr>
                <w:rFonts w:ascii="Arial" w:hAnsi="Arial"/>
                <w:b/>
                <w:sz w:val="17"/>
              </w:rPr>
              <w:t>Example</w:t>
            </w:r>
          </w:p>
        </w:tc>
      </w:tr>
      <w:tr>
        <w:tc>
          <w:tcPr>
            <w:tcW w:type="dxa" w:w="5411"/>
            <w:vAlign w:val="center"/>
          </w:tcPr>
          <w:p>
            <w:pPr>
              <w:spacing w:after="0"/>
            </w:pPr>
            <w:r/>
            <w:r>
              <w:rPr>
                <w:rFonts w:ascii="Arial" w:hAnsi="Arial"/>
                <w:b w:val="0"/>
                <w:sz w:val="17"/>
              </w:rPr>
              <w:t>Loop invariant movement</w:t>
            </w:r>
          </w:p>
        </w:tc>
        <w:tc>
          <w:tcPr>
            <w:tcW w:type="dxa" w:w="5411"/>
            <w:vAlign w:val="center"/>
          </w:tcPr>
          <w:p>
            <w:pPr>
              <w:spacing w:after="0"/>
            </w:pPr>
            <w:r/>
            <w:r>
              <w:rPr>
                <w:rFonts w:ascii="Arial" w:hAnsi="Arial"/>
                <w:b w:val="0"/>
                <w:sz w:val="17"/>
              </w:rPr>
              <w:t>compute len once before loop</w:t>
            </w:r>
          </w:p>
        </w:tc>
      </w:tr>
      <w:tr>
        <w:tc>
          <w:tcPr>
            <w:tcW w:type="dxa" w:w="5411"/>
            <w:vAlign w:val="center"/>
          </w:tcPr>
          <w:p>
            <w:pPr>
              <w:spacing w:after="0"/>
            </w:pPr>
            <w:r/>
            <w:r>
              <w:rPr>
                <w:rFonts w:ascii="Arial" w:hAnsi="Arial"/>
                <w:b w:val="0"/>
                <w:sz w:val="17"/>
              </w:rPr>
              <w:t>Strength reduction</w:t>
            </w:r>
          </w:p>
        </w:tc>
        <w:tc>
          <w:tcPr>
            <w:tcW w:type="dxa" w:w="5411"/>
            <w:vAlign w:val="center"/>
          </w:tcPr>
          <w:p>
            <w:pPr>
              <w:spacing w:after="0"/>
            </w:pPr>
            <w:r/>
            <w:r>
              <w:rPr>
                <w:rFonts w:ascii="Arial" w:hAnsi="Arial"/>
                <w:b w:val="0"/>
                <w:sz w:val="17"/>
              </w:rPr>
              <w:t>replace expensive operation with cheaper equivalent</w:t>
            </w:r>
          </w:p>
        </w:tc>
      </w:tr>
      <w:tr>
        <w:tc>
          <w:tcPr>
            <w:tcW w:type="dxa" w:w="5411"/>
            <w:vAlign w:val="center"/>
          </w:tcPr>
          <w:p>
            <w:pPr>
              <w:spacing w:after="0"/>
            </w:pPr>
            <w:r/>
            <w:r>
              <w:rPr>
                <w:rFonts w:ascii="Arial" w:hAnsi="Arial"/>
                <w:b w:val="0"/>
                <w:sz w:val="17"/>
              </w:rPr>
              <w:t>Cache locality</w:t>
            </w:r>
          </w:p>
        </w:tc>
        <w:tc>
          <w:tcPr>
            <w:tcW w:type="dxa" w:w="5411"/>
            <w:vAlign w:val="center"/>
          </w:tcPr>
          <w:p>
            <w:pPr>
              <w:spacing w:after="0"/>
            </w:pPr>
            <w:r/>
            <w:r>
              <w:rPr>
                <w:rFonts w:ascii="Arial" w:hAnsi="Arial"/>
                <w:b w:val="0"/>
                <w:sz w:val="17"/>
              </w:rPr>
              <w:t>access arrays sequentially</w:t>
            </w:r>
          </w:p>
        </w:tc>
      </w:tr>
      <w:tr>
        <w:tc>
          <w:tcPr>
            <w:tcW w:type="dxa" w:w="5411"/>
            <w:vAlign w:val="center"/>
          </w:tcPr>
          <w:p>
            <w:pPr>
              <w:spacing w:after="0"/>
            </w:pPr>
            <w:r/>
            <w:r>
              <w:rPr>
                <w:rFonts w:ascii="Arial" w:hAnsi="Arial"/>
                <w:b w:val="0"/>
                <w:sz w:val="17"/>
              </w:rPr>
              <w:t>Early exit</w:t>
            </w:r>
          </w:p>
        </w:tc>
        <w:tc>
          <w:tcPr>
            <w:tcW w:type="dxa" w:w="5411"/>
            <w:vAlign w:val="center"/>
          </w:tcPr>
          <w:p>
            <w:pPr>
              <w:spacing w:after="0"/>
            </w:pPr>
            <w:r/>
            <w:r>
              <w:rPr>
                <w:rFonts w:ascii="Arial" w:hAnsi="Arial"/>
                <w:b w:val="0"/>
                <w:sz w:val="17"/>
              </w:rPr>
              <w:t>break when answer found</w:t>
            </w:r>
          </w:p>
        </w:tc>
      </w:tr>
    </w:tbl>
    <w:p>
      <w:pPr>
        <w:spacing w:before="20" w:after="60"/>
      </w:pPr>
      <w:r>
        <w:rPr>
          <w:rFonts w:ascii="Arial" w:hAnsi="Arial"/>
          <w:b/>
          <w:color w:val="1F4E64"/>
          <w:sz w:val="22"/>
        </w:rPr>
        <w:t>Practice Questions</w:t>
      </w:r>
    </w:p>
    <w:p>
      <w:pPr>
        <w:pStyle w:val="ListBullet"/>
        <w:spacing w:after="20" w:line="240" w:lineRule="auto"/>
      </w:pPr>
      <w:r>
        <w:rPr>
          <w:rFonts w:ascii="Arial" w:hAnsi="Arial"/>
          <w:sz w:val="17"/>
        </w:rPr>
        <w:t>Define/explain Code Tuning Techniques with a neat example.</w:t>
      </w:r>
    </w:p>
    <w:p>
      <w:pPr>
        <w:pStyle w:val="ListBullet"/>
        <w:spacing w:after="20" w:line="240" w:lineRule="auto"/>
      </w:pPr>
      <w:r>
        <w:rPr>
          <w:rFonts w:ascii="Arial" w:hAnsi="Arial"/>
          <w:sz w:val="17"/>
        </w:rPr>
        <w:t>Write algorithm steps or key method for Code Tuning Techniques, then mention time and space complexity.</w:t>
      </w:r>
    </w:p>
    <w:p>
      <w:pPr>
        <w:pStyle w:val="ListBullet"/>
        <w:spacing w:after="20" w:line="240" w:lineRule="auto"/>
      </w:pPr>
      <w:r>
        <w:rPr>
          <w:rFonts w:ascii="Arial" w:hAnsi="Arial"/>
          <w:sz w:val="17"/>
        </w:rPr>
        <w:t>State two advantages, two limitations and one exam application of Code Tuning Techniques.</w:t>
      </w:r>
    </w:p>
    <w:p>
      <w:r>
        <w:br w:type="page"/>
      </w:r>
    </w:p>
    <w:p>
      <w:pPr>
        <w:spacing w:after="20"/>
        <w:jc w:val="right"/>
      </w:pPr>
      <w:r>
        <w:rPr>
          <w:rFonts w:ascii="Arial" w:hAnsi="Arial"/>
          <w:color w:val="6E6E6E"/>
          <w:sz w:val="15"/>
        </w:rPr>
        <w:t>Page 12 of 35</w:t>
      </w:r>
    </w:p>
    <w:p>
      <w:pPr>
        <w:spacing w:before="20" w:after="60"/>
      </w:pPr>
      <w:r>
        <w:rPr>
          <w:rFonts w:ascii="Arial" w:hAnsi="Arial"/>
          <w:b/>
          <w:color w:val="1F4E79"/>
          <w:sz w:val="28"/>
        </w:rPr>
        <w:t>Unit II: Greedy Strategy</w:t>
      </w:r>
    </w:p>
    <w:p>
      <w:pPr>
        <w:spacing w:after="40" w:line="247" w:lineRule="auto"/>
      </w:pPr>
      <w:r>
        <w:rPr>
          <w:rFonts w:ascii="Arial" w:hAnsi="Arial"/>
          <w:sz w:val="17"/>
        </w:rPr>
        <w:t>Learning target: Understand greedy choice and optimal substructure.</w:t>
      </w:r>
    </w:p>
    <w:p>
      <w:pPr>
        <w:spacing w:after="40" w:line="247" w:lineRule="auto"/>
      </w:pPr>
      <w:r>
        <w:rPr>
          <w:rFonts w:ascii="Arial" w:hAnsi="Arial"/>
          <w:sz w:val="17"/>
        </w:rPr>
        <w:t>A greedy algorithm builds the solution step by step by making the locally best choice at each stage. It never revisits previous choices. Greedy works only when local optimal choices lead to a globally optimal solution. Two important properties are greedy-choice property and optimal substructure.</w:t>
      </w:r>
    </w:p>
    <w:p>
      <w:pPr>
        <w:spacing w:before="20" w:after="60"/>
      </w:pPr>
      <w:r>
        <w:rPr>
          <w:rFonts w:ascii="Arial" w:hAnsi="Arial"/>
          <w:b/>
          <w:color w:val="1F4E64"/>
          <w:sz w:val="22"/>
        </w:rPr>
        <w:t>Important Points</w:t>
      </w:r>
    </w:p>
    <w:p>
      <w:pPr>
        <w:pStyle w:val="ListBullet"/>
        <w:spacing w:after="20" w:line="240" w:lineRule="auto"/>
      </w:pPr>
      <w:r>
        <w:rPr>
          <w:rFonts w:ascii="Arial" w:hAnsi="Arial"/>
          <w:sz w:val="17"/>
        </w:rPr>
        <w:t>Greedy-choice property: a global optimum can be reached by choosing local optimum first.</w:t>
      </w:r>
    </w:p>
    <w:p>
      <w:pPr>
        <w:pStyle w:val="ListBullet"/>
        <w:spacing w:after="20" w:line="240" w:lineRule="auto"/>
      </w:pPr>
      <w:r>
        <w:rPr>
          <w:rFonts w:ascii="Arial" w:hAnsi="Arial"/>
          <w:sz w:val="17"/>
        </w:rPr>
        <w:t>Optimal substructure: optimal solution contains optimal solutions to subproblems.</w:t>
      </w:r>
    </w:p>
    <w:p>
      <w:pPr>
        <w:pStyle w:val="ListBullet"/>
        <w:spacing w:after="20" w:line="240" w:lineRule="auto"/>
      </w:pPr>
      <w:r>
        <w:rPr>
          <w:rFonts w:ascii="Arial" w:hAnsi="Arial"/>
          <w:sz w:val="17"/>
        </w:rPr>
        <w:t>Greedy is usually faster and simpler than DP.</w:t>
      </w:r>
    </w:p>
    <w:p>
      <w:pPr>
        <w:pStyle w:val="ListBullet"/>
        <w:spacing w:after="20" w:line="240" w:lineRule="auto"/>
      </w:pPr>
      <w:r>
        <w:rPr>
          <w:rFonts w:ascii="Arial" w:hAnsi="Arial"/>
          <w:sz w:val="17"/>
        </w:rPr>
        <w:t>Greedy may fail for 0/1 knapsack but works for fractional knapsack.</w:t>
      </w:r>
    </w:p>
    <w:p>
      <w:pPr>
        <w:pStyle w:val="ListBullet"/>
        <w:spacing w:after="20" w:line="240" w:lineRule="auto"/>
      </w:pPr>
      <w:r>
        <w:rPr>
          <w:rFonts w:ascii="Arial" w:hAnsi="Arial"/>
          <w:sz w:val="17"/>
        </w:rPr>
        <w:t>Correctness proof is essential: exchange argument or cut property.</w:t>
      </w:r>
    </w:p>
    <w:p>
      <w:pPr>
        <w:spacing w:before="20" w:after="60"/>
      </w:pPr>
      <w:r>
        <w:rPr>
          <w:rFonts w:ascii="Arial" w:hAnsi="Arial"/>
          <w:b/>
          <w:color w:val="1F4E64"/>
          <w:sz w:val="22"/>
        </w:rPr>
        <w:t>Quick Table</w:t>
      </w:r>
    </w:p>
    <w:tbl>
      <w:tblPr>
        <w:tblStyle w:val="TableGrid"/>
        <w:tblW w:type="auto" w:w="0"/>
        <w:jc w:val="center"/>
        <w:tblLook w:firstColumn="1" w:firstRow="1" w:lastColumn="0" w:lastRow="0" w:noHBand="0" w:noVBand="1" w:val="04A0"/>
      </w:tblPr>
      <w:tblGrid>
        <w:gridCol w:w="3607"/>
        <w:gridCol w:w="3607"/>
        <w:gridCol w:w="3607"/>
      </w:tblGrid>
      <w:tr>
        <w:tc>
          <w:tcPr>
            <w:tcW w:type="dxa" w:w="3607"/>
            <w:vAlign w:val="center"/>
            <w:shd w:fill="DCEAF7"/>
          </w:tcPr>
          <w:p>
            <w:pPr>
              <w:spacing w:after="0"/>
            </w:pPr>
            <w:r/>
            <w:r>
              <w:rPr>
                <w:rFonts w:ascii="Arial" w:hAnsi="Arial"/>
                <w:b/>
                <w:sz w:val="17"/>
              </w:rPr>
              <w:t>Problem</w:t>
            </w:r>
          </w:p>
        </w:tc>
        <w:tc>
          <w:tcPr>
            <w:tcW w:type="dxa" w:w="3607"/>
            <w:vAlign w:val="center"/>
            <w:shd w:fill="DCEAF7"/>
          </w:tcPr>
          <w:p>
            <w:pPr>
              <w:spacing w:after="0"/>
            </w:pPr>
            <w:r/>
            <w:r>
              <w:rPr>
                <w:rFonts w:ascii="Arial" w:hAnsi="Arial"/>
                <w:b/>
                <w:sz w:val="17"/>
              </w:rPr>
              <w:t>Greedy Works?</w:t>
            </w:r>
          </w:p>
        </w:tc>
        <w:tc>
          <w:tcPr>
            <w:tcW w:type="dxa" w:w="3607"/>
            <w:vAlign w:val="center"/>
            <w:shd w:fill="DCEAF7"/>
          </w:tcPr>
          <w:p>
            <w:pPr>
              <w:spacing w:after="0"/>
            </w:pPr>
            <w:r/>
            <w:r>
              <w:rPr>
                <w:rFonts w:ascii="Arial" w:hAnsi="Arial"/>
                <w:b/>
                <w:sz w:val="17"/>
              </w:rPr>
              <w:t>Reason</w:t>
            </w:r>
          </w:p>
        </w:tc>
      </w:tr>
      <w:tr>
        <w:tc>
          <w:tcPr>
            <w:tcW w:type="dxa" w:w="3607"/>
            <w:vAlign w:val="center"/>
          </w:tcPr>
          <w:p>
            <w:pPr>
              <w:spacing w:after="0"/>
            </w:pPr>
            <w:r/>
            <w:r>
              <w:rPr>
                <w:rFonts w:ascii="Arial" w:hAnsi="Arial"/>
                <w:b w:val="0"/>
                <w:sz w:val="17"/>
              </w:rPr>
              <w:t>Fractional knapsack</w:t>
            </w:r>
          </w:p>
        </w:tc>
        <w:tc>
          <w:tcPr>
            <w:tcW w:type="dxa" w:w="3607"/>
            <w:vAlign w:val="center"/>
          </w:tcPr>
          <w:p>
            <w:pPr>
              <w:spacing w:after="0"/>
            </w:pPr>
            <w:r/>
            <w:r>
              <w:rPr>
                <w:rFonts w:ascii="Arial" w:hAnsi="Arial"/>
                <w:b w:val="0"/>
                <w:sz w:val="17"/>
              </w:rPr>
              <w:t>Yes</w:t>
            </w:r>
          </w:p>
        </w:tc>
        <w:tc>
          <w:tcPr>
            <w:tcW w:type="dxa" w:w="3607"/>
            <w:vAlign w:val="center"/>
          </w:tcPr>
          <w:p>
            <w:pPr>
              <w:spacing w:after="0"/>
            </w:pPr>
            <w:r/>
            <w:r>
              <w:rPr>
                <w:rFonts w:ascii="Arial" w:hAnsi="Arial"/>
                <w:b w:val="0"/>
                <w:sz w:val="17"/>
              </w:rPr>
              <w:t>items divisible</w:t>
            </w:r>
          </w:p>
        </w:tc>
      </w:tr>
      <w:tr>
        <w:tc>
          <w:tcPr>
            <w:tcW w:type="dxa" w:w="3607"/>
            <w:vAlign w:val="center"/>
          </w:tcPr>
          <w:p>
            <w:pPr>
              <w:spacing w:after="0"/>
            </w:pPr>
            <w:r/>
            <w:r>
              <w:rPr>
                <w:rFonts w:ascii="Arial" w:hAnsi="Arial"/>
                <w:b w:val="0"/>
                <w:sz w:val="17"/>
              </w:rPr>
              <w:t>0/1 knapsack</w:t>
            </w:r>
          </w:p>
        </w:tc>
        <w:tc>
          <w:tcPr>
            <w:tcW w:type="dxa" w:w="3607"/>
            <w:vAlign w:val="center"/>
          </w:tcPr>
          <w:p>
            <w:pPr>
              <w:spacing w:after="0"/>
            </w:pPr>
            <w:r/>
            <w:r>
              <w:rPr>
                <w:rFonts w:ascii="Arial" w:hAnsi="Arial"/>
                <w:b w:val="0"/>
                <w:sz w:val="17"/>
              </w:rPr>
              <w:t>No</w:t>
            </w:r>
          </w:p>
        </w:tc>
        <w:tc>
          <w:tcPr>
            <w:tcW w:type="dxa" w:w="3607"/>
            <w:vAlign w:val="center"/>
          </w:tcPr>
          <w:p>
            <w:pPr>
              <w:spacing w:after="0"/>
            </w:pPr>
            <w:r/>
            <w:r>
              <w:rPr>
                <w:rFonts w:ascii="Arial" w:hAnsi="Arial"/>
                <w:b w:val="0"/>
                <w:sz w:val="17"/>
              </w:rPr>
              <w:t>choice may block better combination</w:t>
            </w:r>
          </w:p>
        </w:tc>
      </w:tr>
      <w:tr>
        <w:tc>
          <w:tcPr>
            <w:tcW w:type="dxa" w:w="3607"/>
            <w:vAlign w:val="center"/>
          </w:tcPr>
          <w:p>
            <w:pPr>
              <w:spacing w:after="0"/>
            </w:pPr>
            <w:r/>
            <w:r>
              <w:rPr>
                <w:rFonts w:ascii="Arial" w:hAnsi="Arial"/>
                <w:b w:val="0"/>
                <w:sz w:val="17"/>
              </w:rPr>
              <w:t>MST</w:t>
            </w:r>
          </w:p>
        </w:tc>
        <w:tc>
          <w:tcPr>
            <w:tcW w:type="dxa" w:w="3607"/>
            <w:vAlign w:val="center"/>
          </w:tcPr>
          <w:p>
            <w:pPr>
              <w:spacing w:after="0"/>
            </w:pPr>
            <w:r/>
            <w:r>
              <w:rPr>
                <w:rFonts w:ascii="Arial" w:hAnsi="Arial"/>
                <w:b w:val="0"/>
                <w:sz w:val="17"/>
              </w:rPr>
              <w:t>Yes</w:t>
            </w:r>
          </w:p>
        </w:tc>
        <w:tc>
          <w:tcPr>
            <w:tcW w:type="dxa" w:w="3607"/>
            <w:vAlign w:val="center"/>
          </w:tcPr>
          <w:p>
            <w:pPr>
              <w:spacing w:after="0"/>
            </w:pPr>
            <w:r/>
            <w:r>
              <w:rPr>
                <w:rFonts w:ascii="Arial" w:hAnsi="Arial"/>
                <w:b w:val="0"/>
                <w:sz w:val="17"/>
              </w:rPr>
              <w:t>cut property</w:t>
            </w:r>
          </w:p>
        </w:tc>
      </w:tr>
      <w:tr>
        <w:tc>
          <w:tcPr>
            <w:tcW w:type="dxa" w:w="3607"/>
            <w:vAlign w:val="center"/>
          </w:tcPr>
          <w:p>
            <w:pPr>
              <w:spacing w:after="0"/>
            </w:pPr>
            <w:r/>
            <w:r>
              <w:rPr>
                <w:rFonts w:ascii="Arial" w:hAnsi="Arial"/>
                <w:b w:val="0"/>
                <w:sz w:val="17"/>
              </w:rPr>
              <w:t>Dijkstra</w:t>
            </w:r>
          </w:p>
        </w:tc>
        <w:tc>
          <w:tcPr>
            <w:tcW w:type="dxa" w:w="3607"/>
            <w:vAlign w:val="center"/>
          </w:tcPr>
          <w:p>
            <w:pPr>
              <w:spacing w:after="0"/>
            </w:pPr>
            <w:r/>
            <w:r>
              <w:rPr>
                <w:rFonts w:ascii="Arial" w:hAnsi="Arial"/>
                <w:b w:val="0"/>
                <w:sz w:val="17"/>
              </w:rPr>
              <w:t>Yes with nonnegative weights</w:t>
            </w:r>
          </w:p>
        </w:tc>
        <w:tc>
          <w:tcPr>
            <w:tcW w:type="dxa" w:w="3607"/>
            <w:vAlign w:val="center"/>
          </w:tcPr>
          <w:p>
            <w:pPr>
              <w:spacing w:after="0"/>
            </w:pPr>
            <w:r/>
            <w:r>
              <w:rPr>
                <w:rFonts w:ascii="Arial" w:hAnsi="Arial"/>
                <w:b w:val="0"/>
                <w:sz w:val="17"/>
              </w:rPr>
              <w:t>settled vertex distance final</w:t>
            </w:r>
          </w:p>
        </w:tc>
      </w:tr>
    </w:tbl>
    <w:p>
      <w:pPr>
        <w:spacing w:before="20" w:after="60"/>
      </w:pPr>
      <w:r>
        <w:rPr>
          <w:rFonts w:ascii="Arial" w:hAnsi="Arial"/>
          <w:b/>
          <w:color w:val="1F4E64"/>
          <w:sz w:val="22"/>
        </w:rPr>
        <w:t>Practice Questions</w:t>
      </w:r>
    </w:p>
    <w:p>
      <w:pPr>
        <w:pStyle w:val="ListBullet"/>
        <w:spacing w:after="20" w:line="240" w:lineRule="auto"/>
      </w:pPr>
      <w:r>
        <w:rPr>
          <w:rFonts w:ascii="Arial" w:hAnsi="Arial"/>
          <w:sz w:val="17"/>
        </w:rPr>
        <w:t>Define/explain Greedy Strategy with a neat example.</w:t>
      </w:r>
    </w:p>
    <w:p>
      <w:pPr>
        <w:pStyle w:val="ListBullet"/>
        <w:spacing w:after="20" w:line="240" w:lineRule="auto"/>
      </w:pPr>
      <w:r>
        <w:rPr>
          <w:rFonts w:ascii="Arial" w:hAnsi="Arial"/>
          <w:sz w:val="17"/>
        </w:rPr>
        <w:t>Write algorithm steps or key method for Greedy Strategy, then mention time and space complexity.</w:t>
      </w:r>
    </w:p>
    <w:p>
      <w:pPr>
        <w:pStyle w:val="ListBullet"/>
        <w:spacing w:after="20" w:line="240" w:lineRule="auto"/>
      </w:pPr>
      <w:r>
        <w:rPr>
          <w:rFonts w:ascii="Arial" w:hAnsi="Arial"/>
          <w:sz w:val="17"/>
        </w:rPr>
        <w:t>State two advantages, two limitations and one exam application of Greedy Strategy.</w:t>
      </w:r>
    </w:p>
    <w:p>
      <w:r>
        <w:br w:type="page"/>
      </w:r>
    </w:p>
    <w:p>
      <w:pPr>
        <w:spacing w:after="20"/>
        <w:jc w:val="right"/>
      </w:pPr>
      <w:r>
        <w:rPr>
          <w:rFonts w:ascii="Arial" w:hAnsi="Arial"/>
          <w:color w:val="6E6E6E"/>
          <w:sz w:val="15"/>
        </w:rPr>
        <w:t>Page 13 of 35</w:t>
      </w:r>
    </w:p>
    <w:p>
      <w:pPr>
        <w:spacing w:before="20" w:after="60"/>
      </w:pPr>
      <w:r>
        <w:rPr>
          <w:rFonts w:ascii="Arial" w:hAnsi="Arial"/>
          <w:b/>
          <w:color w:val="1F4E79"/>
          <w:sz w:val="28"/>
        </w:rPr>
        <w:t>Unit II: Optimal Merge Pattern</w:t>
      </w:r>
    </w:p>
    <w:p>
      <w:pPr>
        <w:spacing w:after="40" w:line="247" w:lineRule="auto"/>
      </w:pPr>
      <w:r>
        <w:rPr>
          <w:rFonts w:ascii="Arial" w:hAnsi="Arial"/>
          <w:sz w:val="17"/>
        </w:rPr>
        <w:t>Learning target: Apply greedy method to minimize merge cost.</w:t>
      </w:r>
    </w:p>
    <w:p>
      <w:pPr>
        <w:spacing w:after="40" w:line="247" w:lineRule="auto"/>
      </w:pPr>
      <w:r>
        <w:rPr>
          <w:rFonts w:ascii="Arial" w:hAnsi="Arial"/>
          <w:sz w:val="17"/>
        </w:rPr>
        <w:t>Optimal merge pattern combines multiple sorted files with minimum total cost. At each step, merge the two smallest files first. This is greedy because small files should be used earlier to avoid repeatedly paying high merge cost. A min-heap is used to repeatedly extract two smallest sizes.</w:t>
      </w:r>
    </w:p>
    <w:p>
      <w:pPr>
        <w:spacing w:before="20" w:after="60"/>
      </w:pPr>
      <w:r>
        <w:rPr>
          <w:rFonts w:ascii="Arial" w:hAnsi="Arial"/>
          <w:b/>
          <w:color w:val="1F4E64"/>
          <w:sz w:val="22"/>
        </w:rPr>
        <w:t>Important Points</w:t>
      </w:r>
    </w:p>
    <w:p>
      <w:pPr>
        <w:pStyle w:val="ListBullet"/>
        <w:spacing w:after="20" w:line="240" w:lineRule="auto"/>
      </w:pPr>
      <w:r>
        <w:rPr>
          <w:rFonts w:ascii="Arial" w:hAnsi="Arial"/>
          <w:sz w:val="17"/>
        </w:rPr>
        <w:t>Insert all file sizes into min-heap.</w:t>
      </w:r>
    </w:p>
    <w:p>
      <w:pPr>
        <w:pStyle w:val="ListBullet"/>
        <w:spacing w:after="20" w:line="240" w:lineRule="auto"/>
      </w:pPr>
      <w:r>
        <w:rPr>
          <w:rFonts w:ascii="Arial" w:hAnsi="Arial"/>
          <w:sz w:val="17"/>
        </w:rPr>
        <w:t>Remove two minimum sizes a and b.</w:t>
      </w:r>
    </w:p>
    <w:p>
      <w:pPr>
        <w:pStyle w:val="ListBullet"/>
        <w:spacing w:after="20" w:line="240" w:lineRule="auto"/>
      </w:pPr>
      <w:r>
        <w:rPr>
          <w:rFonts w:ascii="Arial" w:hAnsi="Arial"/>
          <w:sz w:val="17"/>
        </w:rPr>
        <w:t>Merge cost = a+b; add it to total cost.</w:t>
      </w:r>
    </w:p>
    <w:p>
      <w:pPr>
        <w:pStyle w:val="ListBullet"/>
        <w:spacing w:after="20" w:line="240" w:lineRule="auto"/>
      </w:pPr>
      <w:r>
        <w:rPr>
          <w:rFonts w:ascii="Arial" w:hAnsi="Arial"/>
          <w:sz w:val="17"/>
        </w:rPr>
        <w:t>Insert a+b back into heap.</w:t>
      </w:r>
    </w:p>
    <w:p>
      <w:pPr>
        <w:pStyle w:val="ListBullet"/>
        <w:spacing w:after="20" w:line="240" w:lineRule="auto"/>
      </w:pPr>
      <w:r>
        <w:rPr>
          <w:rFonts w:ascii="Arial" w:hAnsi="Arial"/>
          <w:sz w:val="17"/>
        </w:rPr>
        <w:t>Repeat until one file remains.</w:t>
      </w:r>
    </w:p>
    <w:p>
      <w:pPr>
        <w:spacing w:before="20" w:after="60"/>
      </w:pPr>
      <w:r>
        <w:rPr>
          <w:rFonts w:ascii="Arial" w:hAnsi="Arial"/>
          <w:b/>
          <w:color w:val="1F4E64"/>
          <w:sz w:val="22"/>
        </w:rPr>
        <w:t>Algorithm / Pseudocode</w:t>
      </w:r>
    </w:p>
    <w:p>
      <w:pPr>
        <w:spacing w:after="0"/>
        <w:ind w:left="255"/>
      </w:pPr>
      <w:r>
        <w:rPr>
          <w:rFonts w:ascii="Courier New" w:hAnsi="Courier New"/>
          <w:color w:val="373737"/>
          <w:sz w:val="15"/>
        </w:rPr>
        <w:t>total = 0</w:t>
      </w:r>
    </w:p>
    <w:p>
      <w:pPr>
        <w:spacing w:after="0"/>
        <w:ind w:left="255"/>
      </w:pPr>
      <w:r>
        <w:rPr>
          <w:rFonts w:ascii="Courier New" w:hAnsi="Courier New"/>
          <w:color w:val="373737"/>
          <w:sz w:val="15"/>
        </w:rPr>
        <w:t>while heap.size &gt; 1:</w:t>
      </w:r>
    </w:p>
    <w:p>
      <w:pPr>
        <w:spacing w:after="0"/>
        <w:ind w:left="255"/>
      </w:pPr>
      <w:r>
        <w:rPr>
          <w:rFonts w:ascii="Courier New" w:hAnsi="Courier New"/>
          <w:color w:val="373737"/>
          <w:sz w:val="15"/>
        </w:rPr>
        <w:t xml:space="preserve">    a = extractMin(heap)</w:t>
      </w:r>
    </w:p>
    <w:p>
      <w:pPr>
        <w:spacing w:after="0"/>
        <w:ind w:left="255"/>
      </w:pPr>
      <w:r>
        <w:rPr>
          <w:rFonts w:ascii="Courier New" w:hAnsi="Courier New"/>
          <w:color w:val="373737"/>
          <w:sz w:val="15"/>
        </w:rPr>
        <w:t xml:space="preserve">    b = extractMin(heap)</w:t>
      </w:r>
    </w:p>
    <w:p>
      <w:pPr>
        <w:spacing w:after="0"/>
        <w:ind w:left="255"/>
      </w:pPr>
      <w:r>
        <w:rPr>
          <w:rFonts w:ascii="Courier New" w:hAnsi="Courier New"/>
          <w:color w:val="373737"/>
          <w:sz w:val="15"/>
        </w:rPr>
        <w:t xml:space="preserve">    total += a + b</w:t>
      </w:r>
    </w:p>
    <w:p>
      <w:pPr>
        <w:spacing w:after="0"/>
        <w:ind w:left="255"/>
      </w:pPr>
      <w:r>
        <w:rPr>
          <w:rFonts w:ascii="Courier New" w:hAnsi="Courier New"/>
          <w:color w:val="373737"/>
          <w:sz w:val="15"/>
        </w:rPr>
        <w:t xml:space="preserve">    insert(heap, a+b)</w:t>
      </w:r>
    </w:p>
    <w:p>
      <w:pPr>
        <w:spacing w:before="20" w:after="60"/>
      </w:pPr>
      <w:r>
        <w:rPr>
          <w:rFonts w:ascii="Arial" w:hAnsi="Arial"/>
          <w:b/>
          <w:color w:val="1F4E64"/>
          <w:sz w:val="22"/>
        </w:rPr>
        <w:t>Quick Table</w:t>
      </w:r>
    </w:p>
    <w:tbl>
      <w:tblPr>
        <w:tblStyle w:val="TableGrid"/>
        <w:tblW w:type="auto" w:w="0"/>
        <w:jc w:val="center"/>
        <w:tblLook w:firstColumn="1" w:firstRow="1" w:lastColumn="0" w:lastRow="0" w:noHBand="0" w:noVBand="1" w:val="04A0"/>
      </w:tblPr>
      <w:tblGrid>
        <w:gridCol w:w="3607"/>
        <w:gridCol w:w="3607"/>
        <w:gridCol w:w="3607"/>
      </w:tblGrid>
      <w:tr>
        <w:tc>
          <w:tcPr>
            <w:tcW w:type="dxa" w:w="3607"/>
            <w:vAlign w:val="center"/>
            <w:shd w:fill="DCEAF7"/>
          </w:tcPr>
          <w:p>
            <w:pPr>
              <w:spacing w:after="0"/>
            </w:pPr>
            <w:r/>
            <w:r>
              <w:rPr>
                <w:rFonts w:ascii="Arial" w:hAnsi="Arial"/>
                <w:b/>
                <w:sz w:val="17"/>
              </w:rPr>
              <w:t>Files</w:t>
            </w:r>
          </w:p>
        </w:tc>
        <w:tc>
          <w:tcPr>
            <w:tcW w:type="dxa" w:w="3607"/>
            <w:vAlign w:val="center"/>
            <w:shd w:fill="DCEAF7"/>
          </w:tcPr>
          <w:p>
            <w:pPr>
              <w:spacing w:after="0"/>
            </w:pPr>
            <w:r/>
            <w:r>
              <w:rPr>
                <w:rFonts w:ascii="Arial" w:hAnsi="Arial"/>
                <w:b/>
                <w:sz w:val="17"/>
              </w:rPr>
              <w:t>Greedy Merge</w:t>
            </w:r>
          </w:p>
        </w:tc>
        <w:tc>
          <w:tcPr>
            <w:tcW w:type="dxa" w:w="3607"/>
            <w:vAlign w:val="center"/>
            <w:shd w:fill="DCEAF7"/>
          </w:tcPr>
          <w:p>
            <w:pPr>
              <w:spacing w:after="0"/>
            </w:pPr>
            <w:r/>
            <w:r>
              <w:rPr>
                <w:rFonts w:ascii="Arial" w:hAnsi="Arial"/>
                <w:b/>
                <w:sz w:val="17"/>
              </w:rPr>
              <w:t>Cost</w:t>
            </w:r>
          </w:p>
        </w:tc>
      </w:tr>
      <w:tr>
        <w:tc>
          <w:tcPr>
            <w:tcW w:type="dxa" w:w="3607"/>
            <w:vAlign w:val="center"/>
          </w:tcPr>
          <w:p>
            <w:pPr>
              <w:spacing w:after="0"/>
            </w:pPr>
            <w:r/>
            <w:r>
              <w:rPr>
                <w:rFonts w:ascii="Arial" w:hAnsi="Arial"/>
                <w:b w:val="0"/>
                <w:sz w:val="17"/>
              </w:rPr>
              <w:t>5, 10, 20, 30</w:t>
            </w:r>
          </w:p>
        </w:tc>
        <w:tc>
          <w:tcPr>
            <w:tcW w:type="dxa" w:w="3607"/>
            <w:vAlign w:val="center"/>
          </w:tcPr>
          <w:p>
            <w:pPr>
              <w:spacing w:after="0"/>
            </w:pPr>
            <w:r/>
            <w:r>
              <w:rPr>
                <w:rFonts w:ascii="Arial" w:hAnsi="Arial"/>
                <w:b w:val="0"/>
                <w:sz w:val="17"/>
              </w:rPr>
              <w:t>(5+10)=15</w:t>
            </w:r>
          </w:p>
        </w:tc>
        <w:tc>
          <w:tcPr>
            <w:tcW w:type="dxa" w:w="3607"/>
            <w:vAlign w:val="center"/>
          </w:tcPr>
          <w:p>
            <w:pPr>
              <w:spacing w:after="0"/>
            </w:pPr>
            <w:r/>
            <w:r>
              <w:rPr>
                <w:rFonts w:ascii="Arial" w:hAnsi="Arial"/>
                <w:b w:val="0"/>
                <w:sz w:val="17"/>
              </w:rPr>
              <w:t>15</w:t>
            </w:r>
          </w:p>
        </w:tc>
      </w:tr>
      <w:tr>
        <w:tc>
          <w:tcPr>
            <w:tcW w:type="dxa" w:w="3607"/>
            <w:vAlign w:val="center"/>
          </w:tcPr>
          <w:p>
            <w:pPr>
              <w:spacing w:after="0"/>
            </w:pPr>
            <w:r/>
            <w:r>
              <w:rPr>
                <w:rFonts w:ascii="Arial" w:hAnsi="Arial"/>
                <w:b w:val="0"/>
                <w:sz w:val="17"/>
              </w:rPr>
              <w:t>15, 20, 30</w:t>
            </w:r>
          </w:p>
        </w:tc>
        <w:tc>
          <w:tcPr>
            <w:tcW w:type="dxa" w:w="3607"/>
            <w:vAlign w:val="center"/>
          </w:tcPr>
          <w:p>
            <w:pPr>
              <w:spacing w:after="0"/>
            </w:pPr>
            <w:r/>
            <w:r>
              <w:rPr>
                <w:rFonts w:ascii="Arial" w:hAnsi="Arial"/>
                <w:b w:val="0"/>
                <w:sz w:val="17"/>
              </w:rPr>
              <w:t>(15+20)=35</w:t>
            </w:r>
          </w:p>
        </w:tc>
        <w:tc>
          <w:tcPr>
            <w:tcW w:type="dxa" w:w="3607"/>
            <w:vAlign w:val="center"/>
          </w:tcPr>
          <w:p>
            <w:pPr>
              <w:spacing w:after="0"/>
            </w:pPr>
            <w:r/>
            <w:r>
              <w:rPr>
                <w:rFonts w:ascii="Arial" w:hAnsi="Arial"/>
                <w:b w:val="0"/>
                <w:sz w:val="17"/>
              </w:rPr>
              <w:t>50</w:t>
            </w:r>
          </w:p>
        </w:tc>
      </w:tr>
      <w:tr>
        <w:tc>
          <w:tcPr>
            <w:tcW w:type="dxa" w:w="3607"/>
            <w:vAlign w:val="center"/>
          </w:tcPr>
          <w:p>
            <w:pPr>
              <w:spacing w:after="0"/>
            </w:pPr>
            <w:r/>
            <w:r>
              <w:rPr>
                <w:rFonts w:ascii="Arial" w:hAnsi="Arial"/>
                <w:b w:val="0"/>
                <w:sz w:val="17"/>
              </w:rPr>
              <w:t>35, 30</w:t>
            </w:r>
          </w:p>
        </w:tc>
        <w:tc>
          <w:tcPr>
            <w:tcW w:type="dxa" w:w="3607"/>
            <w:vAlign w:val="center"/>
          </w:tcPr>
          <w:p>
            <w:pPr>
              <w:spacing w:after="0"/>
            </w:pPr>
            <w:r/>
            <w:r>
              <w:rPr>
                <w:rFonts w:ascii="Arial" w:hAnsi="Arial"/>
                <w:b w:val="0"/>
                <w:sz w:val="17"/>
              </w:rPr>
              <w:t>(30+35)=65</w:t>
            </w:r>
          </w:p>
        </w:tc>
        <w:tc>
          <w:tcPr>
            <w:tcW w:type="dxa" w:w="3607"/>
            <w:vAlign w:val="center"/>
          </w:tcPr>
          <w:p>
            <w:pPr>
              <w:spacing w:after="0"/>
            </w:pPr>
            <w:r/>
            <w:r>
              <w:rPr>
                <w:rFonts w:ascii="Arial" w:hAnsi="Arial"/>
                <w:b w:val="0"/>
                <w:sz w:val="17"/>
              </w:rPr>
              <w:t>115</w:t>
            </w:r>
          </w:p>
        </w:tc>
      </w:tr>
    </w:tbl>
    <w:p>
      <w:pPr>
        <w:spacing w:before="20" w:after="60"/>
      </w:pPr>
      <w:r>
        <w:rPr>
          <w:rFonts w:ascii="Arial" w:hAnsi="Arial"/>
          <w:b/>
          <w:color w:val="1F4E64"/>
          <w:sz w:val="22"/>
        </w:rPr>
        <w:t>Remember</w:t>
      </w:r>
    </w:p>
    <w:p>
      <w:pPr>
        <w:pStyle w:val="ListBullet"/>
        <w:spacing w:after="20" w:line="240" w:lineRule="auto"/>
      </w:pPr>
      <w:r>
        <w:rPr>
          <w:rFonts w:ascii="Arial" w:hAnsi="Arial"/>
          <w:sz w:val="17"/>
        </w:rPr>
        <w:t>Same idea appears in Huffman coding.</w:t>
      </w:r>
    </w:p>
    <w:p>
      <w:pPr>
        <w:spacing w:before="20" w:after="60"/>
      </w:pPr>
      <w:r>
        <w:rPr>
          <w:rFonts w:ascii="Arial" w:hAnsi="Arial"/>
          <w:b/>
          <w:color w:val="1F4E64"/>
          <w:sz w:val="22"/>
        </w:rPr>
        <w:t>Practice Questions</w:t>
      </w:r>
    </w:p>
    <w:p>
      <w:pPr>
        <w:pStyle w:val="ListBullet"/>
        <w:spacing w:after="20" w:line="240" w:lineRule="auto"/>
      </w:pPr>
      <w:r>
        <w:rPr>
          <w:rFonts w:ascii="Arial" w:hAnsi="Arial"/>
          <w:sz w:val="17"/>
        </w:rPr>
        <w:t>Define/explain Optimal Merge Pattern with a neat example.</w:t>
      </w:r>
    </w:p>
    <w:p>
      <w:pPr>
        <w:pStyle w:val="ListBullet"/>
        <w:spacing w:after="20" w:line="240" w:lineRule="auto"/>
      </w:pPr>
      <w:r>
        <w:rPr>
          <w:rFonts w:ascii="Arial" w:hAnsi="Arial"/>
          <w:sz w:val="17"/>
        </w:rPr>
        <w:t>Write algorithm steps or key method for Optimal Merge Pattern, then mention time and space complexity.</w:t>
      </w:r>
    </w:p>
    <w:p>
      <w:pPr>
        <w:pStyle w:val="ListBullet"/>
        <w:spacing w:after="20" w:line="240" w:lineRule="auto"/>
      </w:pPr>
      <w:r>
        <w:rPr>
          <w:rFonts w:ascii="Arial" w:hAnsi="Arial"/>
          <w:sz w:val="17"/>
        </w:rPr>
        <w:t>State two advantages, two limitations and one exam application of Optimal Merge Pattern.</w:t>
      </w:r>
    </w:p>
    <w:p>
      <w:r>
        <w:br w:type="page"/>
      </w:r>
    </w:p>
    <w:p>
      <w:pPr>
        <w:spacing w:after="20"/>
        <w:jc w:val="right"/>
      </w:pPr>
      <w:r>
        <w:rPr>
          <w:rFonts w:ascii="Arial" w:hAnsi="Arial"/>
          <w:color w:val="6E6E6E"/>
          <w:sz w:val="15"/>
        </w:rPr>
        <w:t>Page 14 of 35</w:t>
      </w:r>
    </w:p>
    <w:p>
      <w:pPr>
        <w:spacing w:before="20" w:after="60"/>
      </w:pPr>
      <w:r>
        <w:rPr>
          <w:rFonts w:ascii="Arial" w:hAnsi="Arial"/>
          <w:b/>
          <w:color w:val="1F4E79"/>
          <w:sz w:val="28"/>
        </w:rPr>
        <w:t>Unit II: Huffman Coding</w:t>
      </w:r>
    </w:p>
    <w:p>
      <w:pPr>
        <w:spacing w:after="40" w:line="247" w:lineRule="auto"/>
      </w:pPr>
      <w:r>
        <w:rPr>
          <w:rFonts w:ascii="Arial" w:hAnsi="Arial"/>
          <w:sz w:val="17"/>
        </w:rPr>
        <w:t>Learning target: Use greedy strategy for optimal prefix codes.</w:t>
      </w:r>
    </w:p>
    <w:p>
      <w:pPr>
        <w:spacing w:after="40" w:line="247" w:lineRule="auto"/>
      </w:pPr>
      <w:r>
        <w:rPr>
          <w:rFonts w:ascii="Arial" w:hAnsi="Arial"/>
          <w:sz w:val="17"/>
        </w:rPr>
        <w:t>Huffman coding creates variable-length binary codes based on character frequencies. Frequent characters get shorter codes and rare characters get longer codes. The algorithm repeatedly combines the two least frequent nodes, forming a binary tree. It gives an optimal prefix-free code.</w:t>
      </w:r>
    </w:p>
    <w:p>
      <w:pPr>
        <w:spacing w:before="20" w:after="60"/>
      </w:pPr>
      <w:r>
        <w:rPr>
          <w:rFonts w:ascii="Arial" w:hAnsi="Arial"/>
          <w:b/>
          <w:color w:val="1F4E64"/>
          <w:sz w:val="22"/>
        </w:rPr>
        <w:t>Important Points</w:t>
      </w:r>
    </w:p>
    <w:p>
      <w:pPr>
        <w:pStyle w:val="ListBullet"/>
        <w:spacing w:after="20" w:line="240" w:lineRule="auto"/>
      </w:pPr>
      <w:r>
        <w:rPr>
          <w:rFonts w:ascii="Arial" w:hAnsi="Arial"/>
          <w:sz w:val="17"/>
        </w:rPr>
        <w:t>Prefix code: no codeword is prefix of another codeword.</w:t>
      </w:r>
    </w:p>
    <w:p>
      <w:pPr>
        <w:pStyle w:val="ListBullet"/>
        <w:spacing w:after="20" w:line="240" w:lineRule="auto"/>
      </w:pPr>
      <w:r>
        <w:rPr>
          <w:rFonts w:ascii="Arial" w:hAnsi="Arial"/>
          <w:sz w:val="17"/>
        </w:rPr>
        <w:t>Use min-priority queue by frequency.</w:t>
      </w:r>
    </w:p>
    <w:p>
      <w:pPr>
        <w:pStyle w:val="ListBullet"/>
        <w:spacing w:after="20" w:line="240" w:lineRule="auto"/>
      </w:pPr>
      <w:r>
        <w:rPr>
          <w:rFonts w:ascii="Arial" w:hAnsi="Arial"/>
          <w:sz w:val="17"/>
        </w:rPr>
        <w:t>Left/right edges are labeled 0/1.</w:t>
      </w:r>
    </w:p>
    <w:p>
      <w:pPr>
        <w:pStyle w:val="ListBullet"/>
        <w:spacing w:after="20" w:line="240" w:lineRule="auto"/>
      </w:pPr>
      <w:r>
        <w:rPr>
          <w:rFonts w:ascii="Arial" w:hAnsi="Arial"/>
          <w:sz w:val="17"/>
        </w:rPr>
        <w:t>Final code for a character is path from root to leaf.</w:t>
      </w:r>
    </w:p>
    <w:p>
      <w:pPr>
        <w:pStyle w:val="ListBullet"/>
        <w:spacing w:after="20" w:line="240" w:lineRule="auto"/>
      </w:pPr>
      <w:r>
        <w:rPr>
          <w:rFonts w:ascii="Arial" w:hAnsi="Arial"/>
          <w:sz w:val="17"/>
        </w:rPr>
        <w:t>Applications: file compression, data transmission.</w:t>
      </w:r>
    </w:p>
    <w:p>
      <w:pPr>
        <w:spacing w:before="20" w:after="60"/>
      </w:pPr>
      <w:r>
        <w:rPr>
          <w:rFonts w:ascii="Arial" w:hAnsi="Arial"/>
          <w:b/>
          <w:color w:val="1F4E64"/>
          <w:sz w:val="22"/>
        </w:rPr>
        <w:t>Algorithm / Pseudocode</w:t>
      </w:r>
    </w:p>
    <w:p>
      <w:pPr>
        <w:spacing w:after="0"/>
        <w:ind w:left="255"/>
      </w:pPr>
      <w:r>
        <w:rPr>
          <w:rFonts w:ascii="Courier New" w:hAnsi="Courier New"/>
          <w:color w:val="373737"/>
          <w:sz w:val="15"/>
        </w:rPr>
        <w:t>for each character c: insert leaf(c, freq[c])</w:t>
      </w:r>
    </w:p>
    <w:p>
      <w:pPr>
        <w:spacing w:after="0"/>
        <w:ind w:left="255"/>
      </w:pPr>
      <w:r>
        <w:rPr>
          <w:rFonts w:ascii="Courier New" w:hAnsi="Courier New"/>
          <w:color w:val="373737"/>
          <w:sz w:val="15"/>
        </w:rPr>
        <w:t>while queue has more than one node:</w:t>
      </w:r>
    </w:p>
    <w:p>
      <w:pPr>
        <w:spacing w:after="0"/>
        <w:ind w:left="255"/>
      </w:pPr>
      <w:r>
        <w:rPr>
          <w:rFonts w:ascii="Courier New" w:hAnsi="Courier New"/>
          <w:color w:val="373737"/>
          <w:sz w:val="15"/>
        </w:rPr>
        <w:t xml:space="preserve">    x = extractMin()</w:t>
      </w:r>
    </w:p>
    <w:p>
      <w:pPr>
        <w:spacing w:after="0"/>
        <w:ind w:left="255"/>
      </w:pPr>
      <w:r>
        <w:rPr>
          <w:rFonts w:ascii="Courier New" w:hAnsi="Courier New"/>
          <w:color w:val="373737"/>
          <w:sz w:val="15"/>
        </w:rPr>
        <w:t xml:space="preserve">    y = extractMin()</w:t>
      </w:r>
    </w:p>
    <w:p>
      <w:pPr>
        <w:spacing w:after="0"/>
        <w:ind w:left="255"/>
      </w:pPr>
      <w:r>
        <w:rPr>
          <w:rFonts w:ascii="Courier New" w:hAnsi="Courier New"/>
          <w:color w:val="373737"/>
          <w:sz w:val="15"/>
        </w:rPr>
        <w:t xml:space="preserve">    z = new node with freq x.freq + y.freq</w:t>
      </w:r>
    </w:p>
    <w:p>
      <w:pPr>
        <w:spacing w:after="0"/>
        <w:ind w:left="255"/>
      </w:pPr>
      <w:r>
        <w:rPr>
          <w:rFonts w:ascii="Courier New" w:hAnsi="Courier New"/>
          <w:color w:val="373737"/>
          <w:sz w:val="15"/>
        </w:rPr>
        <w:t xml:space="preserve">    z.left = x; z.right = y</w:t>
      </w:r>
    </w:p>
    <w:p>
      <w:pPr>
        <w:spacing w:after="0"/>
        <w:ind w:left="255"/>
      </w:pPr>
      <w:r>
        <w:rPr>
          <w:rFonts w:ascii="Courier New" w:hAnsi="Courier New"/>
          <w:color w:val="373737"/>
          <w:sz w:val="15"/>
        </w:rPr>
        <w:t xml:space="preserve">    insert z</w:t>
      </w:r>
    </w:p>
    <w:p>
      <w:pPr>
        <w:spacing w:before="20" w:after="60"/>
      </w:pPr>
      <w:r>
        <w:rPr>
          <w:rFonts w:ascii="Arial" w:hAnsi="Arial"/>
          <w:b/>
          <w:color w:val="1F4E64"/>
          <w:sz w:val="22"/>
        </w:rPr>
        <w:t>Quick Table</w:t>
      </w:r>
    </w:p>
    <w:tbl>
      <w:tblPr>
        <w:tblStyle w:val="TableGrid"/>
        <w:tblW w:type="auto" w:w="0"/>
        <w:jc w:val="center"/>
        <w:tblLook w:firstColumn="1" w:firstRow="1" w:lastColumn="0" w:lastRow="0" w:noHBand="0" w:noVBand="1" w:val="04A0"/>
      </w:tblPr>
      <w:tblGrid>
        <w:gridCol w:w="5411"/>
        <w:gridCol w:w="5411"/>
      </w:tblGrid>
      <w:tr>
        <w:tc>
          <w:tcPr>
            <w:tcW w:type="dxa" w:w="5411"/>
            <w:vAlign w:val="center"/>
            <w:shd w:fill="DCEAF7"/>
          </w:tcPr>
          <w:p>
            <w:pPr>
              <w:spacing w:after="0"/>
            </w:pPr>
            <w:r/>
            <w:r>
              <w:rPr>
                <w:rFonts w:ascii="Arial" w:hAnsi="Arial"/>
                <w:b/>
                <w:sz w:val="17"/>
              </w:rPr>
              <w:t>Property</w:t>
            </w:r>
          </w:p>
        </w:tc>
        <w:tc>
          <w:tcPr>
            <w:tcW w:type="dxa" w:w="5411"/>
            <w:vAlign w:val="center"/>
            <w:shd w:fill="DCEAF7"/>
          </w:tcPr>
          <w:p>
            <w:pPr>
              <w:spacing w:after="0"/>
            </w:pPr>
            <w:r/>
            <w:r>
              <w:rPr>
                <w:rFonts w:ascii="Arial" w:hAnsi="Arial"/>
                <w:b/>
                <w:sz w:val="17"/>
              </w:rPr>
              <w:t>Huffman Coding</w:t>
            </w:r>
          </w:p>
        </w:tc>
      </w:tr>
      <w:tr>
        <w:tc>
          <w:tcPr>
            <w:tcW w:type="dxa" w:w="5411"/>
            <w:vAlign w:val="center"/>
          </w:tcPr>
          <w:p>
            <w:pPr>
              <w:spacing w:after="0"/>
            </w:pPr>
            <w:r/>
            <w:r>
              <w:rPr>
                <w:rFonts w:ascii="Arial" w:hAnsi="Arial"/>
                <w:b w:val="0"/>
                <w:sz w:val="17"/>
              </w:rPr>
              <w:t>Strategy</w:t>
            </w:r>
          </w:p>
        </w:tc>
        <w:tc>
          <w:tcPr>
            <w:tcW w:type="dxa" w:w="5411"/>
            <w:vAlign w:val="center"/>
          </w:tcPr>
          <w:p>
            <w:pPr>
              <w:spacing w:after="0"/>
            </w:pPr>
            <w:r/>
            <w:r>
              <w:rPr>
                <w:rFonts w:ascii="Arial" w:hAnsi="Arial"/>
                <w:b w:val="0"/>
                <w:sz w:val="17"/>
              </w:rPr>
              <w:t>combine two minimum frequencies</w:t>
            </w:r>
          </w:p>
        </w:tc>
      </w:tr>
      <w:tr>
        <w:tc>
          <w:tcPr>
            <w:tcW w:type="dxa" w:w="5411"/>
            <w:vAlign w:val="center"/>
          </w:tcPr>
          <w:p>
            <w:pPr>
              <w:spacing w:after="0"/>
            </w:pPr>
            <w:r/>
            <w:r>
              <w:rPr>
                <w:rFonts w:ascii="Arial" w:hAnsi="Arial"/>
                <w:b w:val="0"/>
                <w:sz w:val="17"/>
              </w:rPr>
              <w:t>Data Structure</w:t>
            </w:r>
          </w:p>
        </w:tc>
        <w:tc>
          <w:tcPr>
            <w:tcW w:type="dxa" w:w="5411"/>
            <w:vAlign w:val="center"/>
          </w:tcPr>
          <w:p>
            <w:pPr>
              <w:spacing w:after="0"/>
            </w:pPr>
            <w:r/>
            <w:r>
              <w:rPr>
                <w:rFonts w:ascii="Arial" w:hAnsi="Arial"/>
                <w:b w:val="0"/>
                <w:sz w:val="17"/>
              </w:rPr>
              <w:t>min heap</w:t>
            </w:r>
          </w:p>
        </w:tc>
      </w:tr>
      <w:tr>
        <w:tc>
          <w:tcPr>
            <w:tcW w:type="dxa" w:w="5411"/>
            <w:vAlign w:val="center"/>
          </w:tcPr>
          <w:p>
            <w:pPr>
              <w:spacing w:after="0"/>
            </w:pPr>
            <w:r/>
            <w:r>
              <w:rPr>
                <w:rFonts w:ascii="Arial" w:hAnsi="Arial"/>
                <w:b w:val="0"/>
                <w:sz w:val="17"/>
              </w:rPr>
              <w:t>Time</w:t>
            </w:r>
          </w:p>
        </w:tc>
        <w:tc>
          <w:tcPr>
            <w:tcW w:type="dxa" w:w="5411"/>
            <w:vAlign w:val="center"/>
          </w:tcPr>
          <w:p>
            <w:pPr>
              <w:spacing w:after="0"/>
            </w:pPr>
            <w:r/>
            <w:r>
              <w:rPr>
                <w:rFonts w:ascii="Arial" w:hAnsi="Arial"/>
                <w:b w:val="0"/>
                <w:sz w:val="17"/>
              </w:rPr>
              <w:t>O(n log n)</w:t>
            </w:r>
          </w:p>
        </w:tc>
      </w:tr>
      <w:tr>
        <w:tc>
          <w:tcPr>
            <w:tcW w:type="dxa" w:w="5411"/>
            <w:vAlign w:val="center"/>
          </w:tcPr>
          <w:p>
            <w:pPr>
              <w:spacing w:after="0"/>
            </w:pPr>
            <w:r/>
            <w:r>
              <w:rPr>
                <w:rFonts w:ascii="Arial" w:hAnsi="Arial"/>
                <w:b w:val="0"/>
                <w:sz w:val="17"/>
              </w:rPr>
              <w:t>Code Type</w:t>
            </w:r>
          </w:p>
        </w:tc>
        <w:tc>
          <w:tcPr>
            <w:tcW w:type="dxa" w:w="5411"/>
            <w:vAlign w:val="center"/>
          </w:tcPr>
          <w:p>
            <w:pPr>
              <w:spacing w:after="0"/>
            </w:pPr>
            <w:r/>
            <w:r>
              <w:rPr>
                <w:rFonts w:ascii="Arial" w:hAnsi="Arial"/>
                <w:b w:val="0"/>
                <w:sz w:val="17"/>
              </w:rPr>
              <w:t>prefix-free</w:t>
            </w:r>
          </w:p>
        </w:tc>
      </w:tr>
    </w:tbl>
    <w:p>
      <w:pPr>
        <w:spacing w:before="20" w:after="60"/>
      </w:pPr>
      <w:r>
        <w:rPr>
          <w:rFonts w:ascii="Arial" w:hAnsi="Arial"/>
          <w:b/>
          <w:color w:val="1F4E64"/>
          <w:sz w:val="22"/>
        </w:rPr>
        <w:t>Practice Questions</w:t>
      </w:r>
    </w:p>
    <w:p>
      <w:pPr>
        <w:pStyle w:val="ListBullet"/>
        <w:spacing w:after="20" w:line="240" w:lineRule="auto"/>
      </w:pPr>
      <w:r>
        <w:rPr>
          <w:rFonts w:ascii="Arial" w:hAnsi="Arial"/>
          <w:sz w:val="17"/>
        </w:rPr>
        <w:t>Define/explain Huffman Coding with a neat example.</w:t>
      </w:r>
    </w:p>
    <w:p>
      <w:pPr>
        <w:pStyle w:val="ListBullet"/>
        <w:spacing w:after="20" w:line="240" w:lineRule="auto"/>
      </w:pPr>
      <w:r>
        <w:rPr>
          <w:rFonts w:ascii="Arial" w:hAnsi="Arial"/>
          <w:sz w:val="17"/>
        </w:rPr>
        <w:t>Write algorithm steps or key method for Huffman Coding, then mention time and space complexity.</w:t>
      </w:r>
    </w:p>
    <w:p>
      <w:pPr>
        <w:pStyle w:val="ListBullet"/>
        <w:spacing w:after="20" w:line="240" w:lineRule="auto"/>
      </w:pPr>
      <w:r>
        <w:rPr>
          <w:rFonts w:ascii="Arial" w:hAnsi="Arial"/>
          <w:sz w:val="17"/>
        </w:rPr>
        <w:t>State two advantages, two limitations and one exam application of Huffman Coding.</w:t>
      </w:r>
    </w:p>
    <w:p>
      <w:r>
        <w:br w:type="page"/>
      </w:r>
    </w:p>
    <w:p>
      <w:pPr>
        <w:spacing w:after="20"/>
        <w:jc w:val="right"/>
      </w:pPr>
      <w:r>
        <w:rPr>
          <w:rFonts w:ascii="Arial" w:hAnsi="Arial"/>
          <w:color w:val="6E6E6E"/>
          <w:sz w:val="15"/>
        </w:rPr>
        <w:t>Page 15 of 35</w:t>
      </w:r>
    </w:p>
    <w:p>
      <w:pPr>
        <w:spacing w:before="20" w:after="60"/>
      </w:pPr>
      <w:r>
        <w:rPr>
          <w:rFonts w:ascii="Arial" w:hAnsi="Arial"/>
          <w:b/>
          <w:color w:val="1F4E79"/>
          <w:sz w:val="28"/>
        </w:rPr>
        <w:t>Unit II: Minimum Spanning Tree</w:t>
      </w:r>
    </w:p>
    <w:p>
      <w:pPr>
        <w:spacing w:after="40" w:line="247" w:lineRule="auto"/>
      </w:pPr>
      <w:r>
        <w:rPr>
          <w:rFonts w:ascii="Arial" w:hAnsi="Arial"/>
          <w:sz w:val="17"/>
        </w:rPr>
        <w:t>Learning target: Find MST using greedy approach.</w:t>
      </w:r>
    </w:p>
    <w:p>
      <w:pPr>
        <w:spacing w:after="40" w:line="247" w:lineRule="auto"/>
      </w:pPr>
      <w:r>
        <w:rPr>
          <w:rFonts w:ascii="Arial" w:hAnsi="Arial"/>
          <w:sz w:val="17"/>
        </w:rPr>
        <w:t>A spanning tree of a connected undirected graph includes all vertices and has exactly V-1 edges. A minimum spanning tree has minimum total edge weight. MST algorithms use greedy choices based on safe edges. Two famous algorithms are Kruskal and Prim.</w:t>
      </w:r>
    </w:p>
    <w:p>
      <w:pPr>
        <w:spacing w:before="20" w:after="60"/>
      </w:pPr>
      <w:r>
        <w:rPr>
          <w:rFonts w:ascii="Arial" w:hAnsi="Arial"/>
          <w:b/>
          <w:color w:val="1F4E64"/>
          <w:sz w:val="22"/>
        </w:rPr>
        <w:t>Important Points</w:t>
      </w:r>
    </w:p>
    <w:p>
      <w:pPr>
        <w:pStyle w:val="ListBullet"/>
        <w:spacing w:after="20" w:line="240" w:lineRule="auto"/>
      </w:pPr>
      <w:r>
        <w:rPr>
          <w:rFonts w:ascii="Arial" w:hAnsi="Arial"/>
          <w:sz w:val="17"/>
        </w:rPr>
        <w:t>MST has no cycle.</w:t>
      </w:r>
    </w:p>
    <w:p>
      <w:pPr>
        <w:pStyle w:val="ListBullet"/>
        <w:spacing w:after="20" w:line="240" w:lineRule="auto"/>
      </w:pPr>
      <w:r>
        <w:rPr>
          <w:rFonts w:ascii="Arial" w:hAnsi="Arial"/>
          <w:sz w:val="17"/>
        </w:rPr>
        <w:t>If graph has V vertices, MST has V-1 edges.</w:t>
      </w:r>
    </w:p>
    <w:p>
      <w:pPr>
        <w:pStyle w:val="ListBullet"/>
        <w:spacing w:after="20" w:line="240" w:lineRule="auto"/>
      </w:pPr>
      <w:r>
        <w:rPr>
          <w:rFonts w:ascii="Arial" w:hAnsi="Arial"/>
          <w:sz w:val="17"/>
        </w:rPr>
        <w:t>Cut property: lightest edge crossing a cut is safe.</w:t>
      </w:r>
    </w:p>
    <w:p>
      <w:pPr>
        <w:pStyle w:val="ListBullet"/>
        <w:spacing w:after="20" w:line="240" w:lineRule="auto"/>
      </w:pPr>
      <w:r>
        <w:rPr>
          <w:rFonts w:ascii="Arial" w:hAnsi="Arial"/>
          <w:sz w:val="17"/>
        </w:rPr>
        <w:t>Kruskal sorts edges and avoids cycles.</w:t>
      </w:r>
    </w:p>
    <w:p>
      <w:pPr>
        <w:pStyle w:val="ListBullet"/>
        <w:spacing w:after="20" w:line="240" w:lineRule="auto"/>
      </w:pPr>
      <w:r>
        <w:rPr>
          <w:rFonts w:ascii="Arial" w:hAnsi="Arial"/>
          <w:sz w:val="17"/>
        </w:rPr>
        <w:t>Prim grows one tree from a starting vertex.</w:t>
      </w:r>
    </w:p>
    <w:p>
      <w:pPr>
        <w:spacing w:before="20" w:after="60"/>
      </w:pPr>
      <w:r>
        <w:rPr>
          <w:rFonts w:ascii="Arial" w:hAnsi="Arial"/>
          <w:b/>
          <w:color w:val="1F4E64"/>
          <w:sz w:val="22"/>
        </w:rPr>
        <w:t>Quick Table</w:t>
      </w:r>
    </w:p>
    <w:tbl>
      <w:tblPr>
        <w:tblStyle w:val="TableGrid"/>
        <w:tblW w:type="auto" w:w="0"/>
        <w:jc w:val="center"/>
        <w:tblLook w:firstColumn="1" w:firstRow="1" w:lastColumn="0" w:lastRow="0" w:noHBand="0" w:noVBand="1" w:val="04A0"/>
      </w:tblPr>
      <w:tblGrid>
        <w:gridCol w:w="2705"/>
        <w:gridCol w:w="2705"/>
        <w:gridCol w:w="2705"/>
        <w:gridCol w:w="2705"/>
      </w:tblGrid>
      <w:tr>
        <w:tc>
          <w:tcPr>
            <w:tcW w:type="dxa" w:w="2705"/>
            <w:vAlign w:val="center"/>
            <w:shd w:fill="DCEAF7"/>
          </w:tcPr>
          <w:p>
            <w:pPr>
              <w:spacing w:after="0"/>
            </w:pPr>
            <w:r/>
            <w:r>
              <w:rPr>
                <w:rFonts w:ascii="Arial" w:hAnsi="Arial"/>
                <w:b/>
                <w:sz w:val="17"/>
              </w:rPr>
              <w:t>Algorithm</w:t>
            </w:r>
          </w:p>
        </w:tc>
        <w:tc>
          <w:tcPr>
            <w:tcW w:type="dxa" w:w="2705"/>
            <w:vAlign w:val="center"/>
            <w:shd w:fill="DCEAF7"/>
          </w:tcPr>
          <w:p>
            <w:pPr>
              <w:spacing w:after="0"/>
            </w:pPr>
            <w:r/>
            <w:r>
              <w:rPr>
                <w:rFonts w:ascii="Arial" w:hAnsi="Arial"/>
                <w:b/>
                <w:sz w:val="17"/>
              </w:rPr>
              <w:t>Greedy Choice</w:t>
            </w:r>
          </w:p>
        </w:tc>
        <w:tc>
          <w:tcPr>
            <w:tcW w:type="dxa" w:w="2705"/>
            <w:vAlign w:val="center"/>
            <w:shd w:fill="DCEAF7"/>
          </w:tcPr>
          <w:p>
            <w:pPr>
              <w:spacing w:after="0"/>
            </w:pPr>
            <w:r/>
            <w:r>
              <w:rPr>
                <w:rFonts w:ascii="Arial" w:hAnsi="Arial"/>
                <w:b/>
                <w:sz w:val="17"/>
              </w:rPr>
              <w:t>Data Structure</w:t>
            </w:r>
          </w:p>
        </w:tc>
        <w:tc>
          <w:tcPr>
            <w:tcW w:type="dxa" w:w="2705"/>
            <w:vAlign w:val="center"/>
            <w:shd w:fill="DCEAF7"/>
          </w:tcPr>
          <w:p>
            <w:pPr>
              <w:spacing w:after="0"/>
            </w:pPr>
            <w:r/>
            <w:r>
              <w:rPr>
                <w:rFonts w:ascii="Arial" w:hAnsi="Arial"/>
                <w:b/>
                <w:sz w:val="17"/>
              </w:rPr>
              <w:t>Good For</w:t>
            </w:r>
          </w:p>
        </w:tc>
      </w:tr>
      <w:tr>
        <w:tc>
          <w:tcPr>
            <w:tcW w:type="dxa" w:w="2705"/>
            <w:vAlign w:val="center"/>
          </w:tcPr>
          <w:p>
            <w:pPr>
              <w:spacing w:after="0"/>
            </w:pPr>
            <w:r/>
            <w:r>
              <w:rPr>
                <w:rFonts w:ascii="Arial" w:hAnsi="Arial"/>
                <w:b w:val="0"/>
                <w:sz w:val="17"/>
              </w:rPr>
              <w:t>Kruskal</w:t>
            </w:r>
          </w:p>
        </w:tc>
        <w:tc>
          <w:tcPr>
            <w:tcW w:type="dxa" w:w="2705"/>
            <w:vAlign w:val="center"/>
          </w:tcPr>
          <w:p>
            <w:pPr>
              <w:spacing w:after="0"/>
            </w:pPr>
            <w:r/>
            <w:r>
              <w:rPr>
                <w:rFonts w:ascii="Arial" w:hAnsi="Arial"/>
                <w:b w:val="0"/>
                <w:sz w:val="17"/>
              </w:rPr>
              <w:t>smallest edge globally</w:t>
            </w:r>
          </w:p>
        </w:tc>
        <w:tc>
          <w:tcPr>
            <w:tcW w:type="dxa" w:w="2705"/>
            <w:vAlign w:val="center"/>
          </w:tcPr>
          <w:p>
            <w:pPr>
              <w:spacing w:after="0"/>
            </w:pPr>
            <w:r/>
            <w:r>
              <w:rPr>
                <w:rFonts w:ascii="Arial" w:hAnsi="Arial"/>
                <w:b w:val="0"/>
                <w:sz w:val="17"/>
              </w:rPr>
              <w:t>DSU/Union-Find</w:t>
            </w:r>
          </w:p>
        </w:tc>
        <w:tc>
          <w:tcPr>
            <w:tcW w:type="dxa" w:w="2705"/>
            <w:vAlign w:val="center"/>
          </w:tcPr>
          <w:p>
            <w:pPr>
              <w:spacing w:after="0"/>
            </w:pPr>
            <w:r/>
            <w:r>
              <w:rPr>
                <w:rFonts w:ascii="Arial" w:hAnsi="Arial"/>
                <w:b w:val="0"/>
                <w:sz w:val="17"/>
              </w:rPr>
              <w:t>sparse graphs</w:t>
            </w:r>
          </w:p>
        </w:tc>
      </w:tr>
      <w:tr>
        <w:tc>
          <w:tcPr>
            <w:tcW w:type="dxa" w:w="2705"/>
            <w:vAlign w:val="center"/>
          </w:tcPr>
          <w:p>
            <w:pPr>
              <w:spacing w:after="0"/>
            </w:pPr>
            <w:r/>
            <w:r>
              <w:rPr>
                <w:rFonts w:ascii="Arial" w:hAnsi="Arial"/>
                <w:b w:val="0"/>
                <w:sz w:val="17"/>
              </w:rPr>
              <w:t>Prim</w:t>
            </w:r>
          </w:p>
        </w:tc>
        <w:tc>
          <w:tcPr>
            <w:tcW w:type="dxa" w:w="2705"/>
            <w:vAlign w:val="center"/>
          </w:tcPr>
          <w:p>
            <w:pPr>
              <w:spacing w:after="0"/>
            </w:pPr>
            <w:r/>
            <w:r>
              <w:rPr>
                <w:rFonts w:ascii="Arial" w:hAnsi="Arial"/>
                <w:b w:val="0"/>
                <w:sz w:val="17"/>
              </w:rPr>
              <w:t>smallest edge from tree to outside</w:t>
            </w:r>
          </w:p>
        </w:tc>
        <w:tc>
          <w:tcPr>
            <w:tcW w:type="dxa" w:w="2705"/>
            <w:vAlign w:val="center"/>
          </w:tcPr>
          <w:p>
            <w:pPr>
              <w:spacing w:after="0"/>
            </w:pPr>
            <w:r/>
            <w:r>
              <w:rPr>
                <w:rFonts w:ascii="Arial" w:hAnsi="Arial"/>
                <w:b w:val="0"/>
                <w:sz w:val="17"/>
              </w:rPr>
              <w:t>priority queue</w:t>
            </w:r>
          </w:p>
        </w:tc>
        <w:tc>
          <w:tcPr>
            <w:tcW w:type="dxa" w:w="2705"/>
            <w:vAlign w:val="center"/>
          </w:tcPr>
          <w:p>
            <w:pPr>
              <w:spacing w:after="0"/>
            </w:pPr>
            <w:r/>
            <w:r>
              <w:rPr>
                <w:rFonts w:ascii="Arial" w:hAnsi="Arial"/>
                <w:b w:val="0"/>
                <w:sz w:val="17"/>
              </w:rPr>
              <w:t>dense/connected graphs</w:t>
            </w:r>
          </w:p>
        </w:tc>
      </w:tr>
    </w:tbl>
    <w:p>
      <w:pPr>
        <w:spacing w:before="20" w:after="60"/>
      </w:pPr>
      <w:r>
        <w:rPr>
          <w:rFonts w:ascii="Arial" w:hAnsi="Arial"/>
          <w:b/>
          <w:color w:val="1F4E64"/>
          <w:sz w:val="22"/>
        </w:rPr>
        <w:t>Practice Questions</w:t>
      </w:r>
    </w:p>
    <w:p>
      <w:pPr>
        <w:pStyle w:val="ListBullet"/>
        <w:spacing w:after="20" w:line="240" w:lineRule="auto"/>
      </w:pPr>
      <w:r>
        <w:rPr>
          <w:rFonts w:ascii="Arial" w:hAnsi="Arial"/>
          <w:sz w:val="17"/>
        </w:rPr>
        <w:t>Define/explain Minimum Spanning Tree with a neat example.</w:t>
      </w:r>
    </w:p>
    <w:p>
      <w:pPr>
        <w:pStyle w:val="ListBullet"/>
        <w:spacing w:after="20" w:line="240" w:lineRule="auto"/>
      </w:pPr>
      <w:r>
        <w:rPr>
          <w:rFonts w:ascii="Arial" w:hAnsi="Arial"/>
          <w:sz w:val="17"/>
        </w:rPr>
        <w:t>Write algorithm steps or key method for Minimum Spanning Tree, then mention time and space complexity.</w:t>
      </w:r>
    </w:p>
    <w:p>
      <w:pPr>
        <w:pStyle w:val="ListBullet"/>
        <w:spacing w:after="20" w:line="240" w:lineRule="auto"/>
      </w:pPr>
      <w:r>
        <w:rPr>
          <w:rFonts w:ascii="Arial" w:hAnsi="Arial"/>
          <w:sz w:val="17"/>
        </w:rPr>
        <w:t>State two advantages, two limitations and one exam application of Minimum Spanning Tree.</w:t>
      </w:r>
    </w:p>
    <w:p>
      <w:r>
        <w:br w:type="page"/>
      </w:r>
    </w:p>
    <w:p>
      <w:pPr>
        <w:spacing w:after="20"/>
        <w:jc w:val="right"/>
      </w:pPr>
      <w:r>
        <w:rPr>
          <w:rFonts w:ascii="Arial" w:hAnsi="Arial"/>
          <w:color w:val="6E6E6E"/>
          <w:sz w:val="15"/>
        </w:rPr>
        <w:t>Page 16 of 35</w:t>
      </w:r>
    </w:p>
    <w:p>
      <w:pPr>
        <w:spacing w:before="20" w:after="60"/>
      </w:pPr>
      <w:r>
        <w:rPr>
          <w:rFonts w:ascii="Arial" w:hAnsi="Arial"/>
          <w:b/>
          <w:color w:val="1F4E79"/>
          <w:sz w:val="28"/>
        </w:rPr>
        <w:t>Unit II: Prim's Algorithm</w:t>
      </w:r>
    </w:p>
    <w:p>
      <w:pPr>
        <w:spacing w:after="40" w:line="247" w:lineRule="auto"/>
      </w:pPr>
      <w:r>
        <w:rPr>
          <w:rFonts w:ascii="Arial" w:hAnsi="Arial"/>
          <w:sz w:val="17"/>
        </w:rPr>
        <w:t>Learning target: Use greedy strategy to construct MST from a start vertex.</w:t>
      </w:r>
    </w:p>
    <w:p>
      <w:pPr>
        <w:spacing w:after="40" w:line="247" w:lineRule="auto"/>
      </w:pPr>
      <w:r>
        <w:rPr>
          <w:rFonts w:ascii="Arial" w:hAnsi="Arial"/>
          <w:sz w:val="17"/>
        </w:rPr>
        <w:t>Prim's algorithm starts with any vertex and repeatedly adds the minimum weight edge that connects the current tree to a vertex outside the tree. It maintains key[v], the minimum edge weight by which vertex v can be added to the MST. Parent array stores final MST edges.</w:t>
      </w:r>
    </w:p>
    <w:p>
      <w:pPr>
        <w:spacing w:before="20" w:after="60"/>
      </w:pPr>
      <w:r>
        <w:rPr>
          <w:rFonts w:ascii="Arial" w:hAnsi="Arial"/>
          <w:b/>
          <w:color w:val="1F4E64"/>
          <w:sz w:val="22"/>
        </w:rPr>
        <w:t>Important Points</w:t>
      </w:r>
    </w:p>
    <w:p>
      <w:pPr>
        <w:pStyle w:val="ListBullet"/>
        <w:spacing w:after="20" w:line="240" w:lineRule="auto"/>
      </w:pPr>
      <w:r>
        <w:rPr>
          <w:rFonts w:ascii="Arial" w:hAnsi="Arial"/>
          <w:sz w:val="17"/>
        </w:rPr>
        <w:t>Initialize key[start]=0 and all others infinity.</w:t>
      </w:r>
    </w:p>
    <w:p>
      <w:pPr>
        <w:pStyle w:val="ListBullet"/>
        <w:spacing w:after="20" w:line="240" w:lineRule="auto"/>
      </w:pPr>
      <w:r>
        <w:rPr>
          <w:rFonts w:ascii="Arial" w:hAnsi="Arial"/>
          <w:sz w:val="17"/>
        </w:rPr>
        <w:t>Pick unvisited vertex u with minimum key.</w:t>
      </w:r>
    </w:p>
    <w:p>
      <w:pPr>
        <w:pStyle w:val="ListBullet"/>
        <w:spacing w:after="20" w:line="240" w:lineRule="auto"/>
      </w:pPr>
      <w:r>
        <w:rPr>
          <w:rFonts w:ascii="Arial" w:hAnsi="Arial"/>
          <w:sz w:val="17"/>
        </w:rPr>
        <w:t>Mark u included in MST.</w:t>
      </w:r>
    </w:p>
    <w:p>
      <w:pPr>
        <w:pStyle w:val="ListBullet"/>
        <w:spacing w:after="20" w:line="240" w:lineRule="auto"/>
      </w:pPr>
      <w:r>
        <w:rPr>
          <w:rFonts w:ascii="Arial" w:hAnsi="Arial"/>
          <w:sz w:val="17"/>
        </w:rPr>
        <w:t>For every neighbor v of u, update key[v] if edge(u,v) is smaller.</w:t>
      </w:r>
    </w:p>
    <w:p>
      <w:pPr>
        <w:pStyle w:val="ListBullet"/>
        <w:spacing w:after="20" w:line="240" w:lineRule="auto"/>
      </w:pPr>
      <w:r>
        <w:rPr>
          <w:rFonts w:ascii="Arial" w:hAnsi="Arial"/>
          <w:sz w:val="17"/>
        </w:rPr>
        <w:t>After V picks, parent array gives MST.</w:t>
      </w:r>
    </w:p>
    <w:p>
      <w:pPr>
        <w:spacing w:before="20" w:after="60"/>
      </w:pPr>
      <w:r>
        <w:rPr>
          <w:rFonts w:ascii="Arial" w:hAnsi="Arial"/>
          <w:b/>
          <w:color w:val="1F4E64"/>
          <w:sz w:val="22"/>
        </w:rPr>
        <w:t>Algorithm / Pseudocode</w:t>
      </w:r>
    </w:p>
    <w:p>
      <w:pPr>
        <w:spacing w:after="0"/>
        <w:ind w:left="255"/>
      </w:pPr>
      <w:r>
        <w:rPr>
          <w:rFonts w:ascii="Courier New" w:hAnsi="Courier New"/>
          <w:color w:val="373737"/>
          <w:sz w:val="15"/>
        </w:rPr>
        <w:t>Prim(G):</w:t>
      </w:r>
    </w:p>
    <w:p>
      <w:pPr>
        <w:spacing w:after="0"/>
        <w:ind w:left="255"/>
      </w:pPr>
      <w:r>
        <w:rPr>
          <w:rFonts w:ascii="Courier New" w:hAnsi="Courier New"/>
          <w:color w:val="373737"/>
          <w:sz w:val="15"/>
        </w:rPr>
        <w:t xml:space="preserve">    key[start] = 0</w:t>
      </w:r>
    </w:p>
    <w:p>
      <w:pPr>
        <w:spacing w:after="0"/>
        <w:ind w:left="255"/>
      </w:pPr>
      <w:r>
        <w:rPr>
          <w:rFonts w:ascii="Courier New" w:hAnsi="Courier New"/>
          <w:color w:val="373737"/>
          <w:sz w:val="15"/>
        </w:rPr>
        <w:t xml:space="preserve">    for count = 1 to V:</w:t>
      </w:r>
    </w:p>
    <w:p>
      <w:pPr>
        <w:spacing w:after="0"/>
        <w:ind w:left="255"/>
      </w:pPr>
      <w:r>
        <w:rPr>
          <w:rFonts w:ascii="Courier New" w:hAnsi="Courier New"/>
          <w:color w:val="373737"/>
          <w:sz w:val="15"/>
        </w:rPr>
        <w:t xml:space="preserve">        u = vertex with minimum key not in MST</w:t>
      </w:r>
    </w:p>
    <w:p>
      <w:pPr>
        <w:spacing w:after="0"/>
        <w:ind w:left="255"/>
      </w:pPr>
      <w:r>
        <w:rPr>
          <w:rFonts w:ascii="Courier New" w:hAnsi="Courier New"/>
          <w:color w:val="373737"/>
          <w:sz w:val="15"/>
        </w:rPr>
        <w:t xml:space="preserve">        add u to MST</w:t>
      </w:r>
    </w:p>
    <w:p>
      <w:pPr>
        <w:spacing w:after="0"/>
        <w:ind w:left="255"/>
      </w:pPr>
      <w:r>
        <w:rPr>
          <w:rFonts w:ascii="Courier New" w:hAnsi="Courier New"/>
          <w:color w:val="373737"/>
          <w:sz w:val="15"/>
        </w:rPr>
        <w:t xml:space="preserve">        for each edge (u,v,w):</w:t>
      </w:r>
    </w:p>
    <w:p>
      <w:pPr>
        <w:spacing w:after="0"/>
        <w:ind w:left="255"/>
      </w:pPr>
      <w:r>
        <w:rPr>
          <w:rFonts w:ascii="Courier New" w:hAnsi="Courier New"/>
          <w:color w:val="373737"/>
          <w:sz w:val="15"/>
        </w:rPr>
        <w:t xml:space="preserve">            if v not in MST and w &lt; key[v]:</w:t>
      </w:r>
    </w:p>
    <w:p>
      <w:pPr>
        <w:spacing w:after="0"/>
        <w:ind w:left="255"/>
      </w:pPr>
      <w:r>
        <w:rPr>
          <w:rFonts w:ascii="Courier New" w:hAnsi="Courier New"/>
          <w:color w:val="373737"/>
          <w:sz w:val="15"/>
        </w:rPr>
        <w:t xml:space="preserve">                key[v] = w; parent[v] = u</w:t>
      </w:r>
    </w:p>
    <w:p>
      <w:pPr>
        <w:spacing w:before="20" w:after="60"/>
      </w:pPr>
      <w:r>
        <w:rPr>
          <w:rFonts w:ascii="Arial" w:hAnsi="Arial"/>
          <w:b/>
          <w:color w:val="1F4E64"/>
          <w:sz w:val="22"/>
        </w:rPr>
        <w:t>Quick Table</w:t>
      </w:r>
    </w:p>
    <w:tbl>
      <w:tblPr>
        <w:tblStyle w:val="TableGrid"/>
        <w:tblW w:type="auto" w:w="0"/>
        <w:jc w:val="center"/>
        <w:tblLook w:firstColumn="1" w:firstRow="1" w:lastColumn="0" w:lastRow="0" w:noHBand="0" w:noVBand="1" w:val="04A0"/>
      </w:tblPr>
      <w:tblGrid>
        <w:gridCol w:w="5411"/>
        <w:gridCol w:w="5411"/>
      </w:tblGrid>
      <w:tr>
        <w:tc>
          <w:tcPr>
            <w:tcW w:type="dxa" w:w="5411"/>
            <w:vAlign w:val="center"/>
            <w:shd w:fill="DCEAF7"/>
          </w:tcPr>
          <w:p>
            <w:pPr>
              <w:spacing w:after="0"/>
            </w:pPr>
            <w:r/>
            <w:r>
              <w:rPr>
                <w:rFonts w:ascii="Arial" w:hAnsi="Arial"/>
                <w:b/>
                <w:sz w:val="17"/>
              </w:rPr>
              <w:t>Implementation</w:t>
            </w:r>
          </w:p>
        </w:tc>
        <w:tc>
          <w:tcPr>
            <w:tcW w:type="dxa" w:w="5411"/>
            <w:vAlign w:val="center"/>
            <w:shd w:fill="DCEAF7"/>
          </w:tcPr>
          <w:p>
            <w:pPr>
              <w:spacing w:after="0"/>
            </w:pPr>
            <w:r/>
            <w:r>
              <w:rPr>
                <w:rFonts w:ascii="Arial" w:hAnsi="Arial"/>
                <w:b/>
                <w:sz w:val="17"/>
              </w:rPr>
              <w:t>Time</w:t>
            </w:r>
          </w:p>
        </w:tc>
      </w:tr>
      <w:tr>
        <w:tc>
          <w:tcPr>
            <w:tcW w:type="dxa" w:w="5411"/>
            <w:vAlign w:val="center"/>
          </w:tcPr>
          <w:p>
            <w:pPr>
              <w:spacing w:after="0"/>
            </w:pPr>
            <w:r/>
            <w:r>
              <w:rPr>
                <w:rFonts w:ascii="Arial" w:hAnsi="Arial"/>
                <w:b w:val="0"/>
                <w:sz w:val="17"/>
              </w:rPr>
              <w:t>Adjacency matrix</w:t>
            </w:r>
          </w:p>
        </w:tc>
        <w:tc>
          <w:tcPr>
            <w:tcW w:type="dxa" w:w="5411"/>
            <w:vAlign w:val="center"/>
          </w:tcPr>
          <w:p>
            <w:pPr>
              <w:spacing w:after="0"/>
            </w:pPr>
            <w:r/>
            <w:r>
              <w:rPr>
                <w:rFonts w:ascii="Arial" w:hAnsi="Arial"/>
                <w:b w:val="0"/>
                <w:sz w:val="17"/>
              </w:rPr>
              <w:t>O(V^2)</w:t>
            </w:r>
          </w:p>
        </w:tc>
      </w:tr>
      <w:tr>
        <w:tc>
          <w:tcPr>
            <w:tcW w:type="dxa" w:w="5411"/>
            <w:vAlign w:val="center"/>
          </w:tcPr>
          <w:p>
            <w:pPr>
              <w:spacing w:after="0"/>
            </w:pPr>
            <w:r/>
            <w:r>
              <w:rPr>
                <w:rFonts w:ascii="Arial" w:hAnsi="Arial"/>
                <w:b w:val="0"/>
                <w:sz w:val="17"/>
              </w:rPr>
              <w:t>Binary heap + list</w:t>
            </w:r>
          </w:p>
        </w:tc>
        <w:tc>
          <w:tcPr>
            <w:tcW w:type="dxa" w:w="5411"/>
            <w:vAlign w:val="center"/>
          </w:tcPr>
          <w:p>
            <w:pPr>
              <w:spacing w:after="0"/>
            </w:pPr>
            <w:r/>
            <w:r>
              <w:rPr>
                <w:rFonts w:ascii="Arial" w:hAnsi="Arial"/>
                <w:b w:val="0"/>
                <w:sz w:val="17"/>
              </w:rPr>
              <w:t>O(E log V)</w:t>
            </w:r>
          </w:p>
        </w:tc>
      </w:tr>
      <w:tr>
        <w:tc>
          <w:tcPr>
            <w:tcW w:type="dxa" w:w="5411"/>
            <w:vAlign w:val="center"/>
          </w:tcPr>
          <w:p>
            <w:pPr>
              <w:spacing w:after="0"/>
            </w:pPr>
            <w:r/>
            <w:r>
              <w:rPr>
                <w:rFonts w:ascii="Arial" w:hAnsi="Arial"/>
                <w:b w:val="0"/>
                <w:sz w:val="17"/>
              </w:rPr>
              <w:t>Space</w:t>
            </w:r>
          </w:p>
        </w:tc>
        <w:tc>
          <w:tcPr>
            <w:tcW w:type="dxa" w:w="5411"/>
            <w:vAlign w:val="center"/>
          </w:tcPr>
          <w:p>
            <w:pPr>
              <w:spacing w:after="0"/>
            </w:pPr>
            <w:r/>
            <w:r>
              <w:rPr>
                <w:rFonts w:ascii="Arial" w:hAnsi="Arial"/>
                <w:b w:val="0"/>
                <w:sz w:val="17"/>
              </w:rPr>
              <w:t>O(V+E)</w:t>
            </w:r>
          </w:p>
        </w:tc>
      </w:tr>
    </w:tbl>
    <w:p>
      <w:pPr>
        <w:spacing w:before="20" w:after="60"/>
      </w:pPr>
      <w:r>
        <w:rPr>
          <w:rFonts w:ascii="Arial" w:hAnsi="Arial"/>
          <w:b/>
          <w:color w:val="1F4E64"/>
          <w:sz w:val="22"/>
        </w:rPr>
        <w:t>Practice Questions</w:t>
      </w:r>
    </w:p>
    <w:p>
      <w:pPr>
        <w:pStyle w:val="ListBullet"/>
        <w:spacing w:after="20" w:line="240" w:lineRule="auto"/>
      </w:pPr>
      <w:r>
        <w:rPr>
          <w:rFonts w:ascii="Arial" w:hAnsi="Arial"/>
          <w:sz w:val="17"/>
        </w:rPr>
        <w:t>Define/explain Prim's Algorithm with a neat example.</w:t>
      </w:r>
    </w:p>
    <w:p>
      <w:pPr>
        <w:pStyle w:val="ListBullet"/>
        <w:spacing w:after="20" w:line="240" w:lineRule="auto"/>
      </w:pPr>
      <w:r>
        <w:rPr>
          <w:rFonts w:ascii="Arial" w:hAnsi="Arial"/>
          <w:sz w:val="17"/>
        </w:rPr>
        <w:t>Write algorithm steps or key method for Prim's Algorithm, then mention time and space complexity.</w:t>
      </w:r>
    </w:p>
    <w:p>
      <w:pPr>
        <w:pStyle w:val="ListBullet"/>
        <w:spacing w:after="20" w:line="240" w:lineRule="auto"/>
      </w:pPr>
      <w:r>
        <w:rPr>
          <w:rFonts w:ascii="Arial" w:hAnsi="Arial"/>
          <w:sz w:val="17"/>
        </w:rPr>
        <w:t>State two advantages, two limitations and one exam application of Prim's Algorithm.</w:t>
      </w:r>
    </w:p>
    <w:p>
      <w:r>
        <w:br w:type="page"/>
      </w:r>
    </w:p>
    <w:p>
      <w:pPr>
        <w:spacing w:after="20"/>
        <w:jc w:val="right"/>
      </w:pPr>
      <w:r>
        <w:rPr>
          <w:rFonts w:ascii="Arial" w:hAnsi="Arial"/>
          <w:color w:val="6E6E6E"/>
          <w:sz w:val="15"/>
        </w:rPr>
        <w:t>Page 17 of 35</w:t>
      </w:r>
    </w:p>
    <w:p>
      <w:pPr>
        <w:spacing w:before="20" w:after="60"/>
      </w:pPr>
      <w:r>
        <w:rPr>
          <w:rFonts w:ascii="Arial" w:hAnsi="Arial"/>
          <w:b/>
          <w:color w:val="1F4E79"/>
          <w:sz w:val="28"/>
        </w:rPr>
        <w:t>Unit II: Kruskal, Job Sequencing and Fractional Knapsack</w:t>
      </w:r>
    </w:p>
    <w:p>
      <w:pPr>
        <w:spacing w:after="40" w:line="247" w:lineRule="auto"/>
      </w:pPr>
      <w:r>
        <w:rPr>
          <w:rFonts w:ascii="Arial" w:hAnsi="Arial"/>
          <w:sz w:val="17"/>
        </w:rPr>
        <w:t>Learning target: Compare common greedy algorithms.</w:t>
      </w:r>
    </w:p>
    <w:p>
      <w:pPr>
        <w:spacing w:after="40" w:line="247" w:lineRule="auto"/>
      </w:pPr>
      <w:r>
        <w:rPr>
          <w:rFonts w:ascii="Arial" w:hAnsi="Arial"/>
          <w:sz w:val="17"/>
        </w:rPr>
        <w:t>Kruskal's algorithm sorts all edges by weight and adds the next lightest edge if it does not create a cycle. Union-Find supports cycle checking. Job sequencing with deadlines selects profit-making jobs before deadlines using slots. Fractional knapsack selects items by maximum profit/weight ratio and can take fractions.</w:t>
      </w:r>
    </w:p>
    <w:p>
      <w:pPr>
        <w:spacing w:before="20" w:after="60"/>
      </w:pPr>
      <w:r>
        <w:rPr>
          <w:rFonts w:ascii="Arial" w:hAnsi="Arial"/>
          <w:b/>
          <w:color w:val="1F4E64"/>
          <w:sz w:val="22"/>
        </w:rPr>
        <w:t>Important Points</w:t>
      </w:r>
    </w:p>
    <w:p>
      <w:pPr>
        <w:pStyle w:val="ListBullet"/>
        <w:spacing w:after="20" w:line="240" w:lineRule="auto"/>
      </w:pPr>
      <w:r>
        <w:rPr>
          <w:rFonts w:ascii="Arial" w:hAnsi="Arial"/>
          <w:sz w:val="17"/>
        </w:rPr>
        <w:t>Kruskal: sort edges, add safe edges until V-1 edges selected.</w:t>
      </w:r>
    </w:p>
    <w:p>
      <w:pPr>
        <w:pStyle w:val="ListBullet"/>
        <w:spacing w:after="20" w:line="240" w:lineRule="auto"/>
      </w:pPr>
      <w:r>
        <w:rPr>
          <w:rFonts w:ascii="Arial" w:hAnsi="Arial"/>
          <w:sz w:val="17"/>
        </w:rPr>
        <w:t>Union-Find operations: find parent, union sets.</w:t>
      </w:r>
    </w:p>
    <w:p>
      <w:pPr>
        <w:pStyle w:val="ListBullet"/>
        <w:spacing w:after="20" w:line="240" w:lineRule="auto"/>
      </w:pPr>
      <w:r>
        <w:rPr>
          <w:rFonts w:ascii="Arial" w:hAnsi="Arial"/>
          <w:sz w:val="17"/>
        </w:rPr>
        <w:t>Job sequencing: sort jobs by profit descending; place each job in latest free slot before deadline.</w:t>
      </w:r>
    </w:p>
    <w:p>
      <w:pPr>
        <w:pStyle w:val="ListBullet"/>
        <w:spacing w:after="20" w:line="240" w:lineRule="auto"/>
      </w:pPr>
      <w:r>
        <w:rPr>
          <w:rFonts w:ascii="Arial" w:hAnsi="Arial"/>
          <w:sz w:val="17"/>
        </w:rPr>
        <w:t>Fractional knapsack: sort by value/weight ratio and fill capacity greedily.</w:t>
      </w:r>
    </w:p>
    <w:p>
      <w:pPr>
        <w:pStyle w:val="ListBullet"/>
        <w:spacing w:after="20" w:line="240" w:lineRule="auto"/>
      </w:pPr>
      <w:r>
        <w:rPr>
          <w:rFonts w:ascii="Arial" w:hAnsi="Arial"/>
          <w:sz w:val="17"/>
        </w:rPr>
        <w:t>0/1 knapsack cannot be solved greedily in general.</w:t>
      </w:r>
    </w:p>
    <w:p>
      <w:pPr>
        <w:spacing w:before="20" w:after="60"/>
      </w:pPr>
      <w:r>
        <w:rPr>
          <w:rFonts w:ascii="Arial" w:hAnsi="Arial"/>
          <w:b/>
          <w:color w:val="1F4E64"/>
          <w:sz w:val="22"/>
        </w:rPr>
        <w:t>Quick Table</w:t>
      </w:r>
    </w:p>
    <w:tbl>
      <w:tblPr>
        <w:tblStyle w:val="TableGrid"/>
        <w:tblW w:type="auto" w:w="0"/>
        <w:jc w:val="center"/>
        <w:tblLook w:firstColumn="1" w:firstRow="1" w:lastColumn="0" w:lastRow="0" w:noHBand="0" w:noVBand="1" w:val="04A0"/>
      </w:tblPr>
      <w:tblGrid>
        <w:gridCol w:w="3607"/>
        <w:gridCol w:w="3607"/>
        <w:gridCol w:w="3607"/>
      </w:tblGrid>
      <w:tr>
        <w:tc>
          <w:tcPr>
            <w:tcW w:type="dxa" w:w="3607"/>
            <w:vAlign w:val="center"/>
            <w:shd w:fill="DCEAF7"/>
          </w:tcPr>
          <w:p>
            <w:pPr>
              <w:spacing w:after="0"/>
            </w:pPr>
            <w:r/>
            <w:r>
              <w:rPr>
                <w:rFonts w:ascii="Arial" w:hAnsi="Arial"/>
                <w:b/>
                <w:sz w:val="17"/>
              </w:rPr>
              <w:t>Problem</w:t>
            </w:r>
          </w:p>
        </w:tc>
        <w:tc>
          <w:tcPr>
            <w:tcW w:type="dxa" w:w="3607"/>
            <w:vAlign w:val="center"/>
            <w:shd w:fill="DCEAF7"/>
          </w:tcPr>
          <w:p>
            <w:pPr>
              <w:spacing w:after="0"/>
            </w:pPr>
            <w:r/>
            <w:r>
              <w:rPr>
                <w:rFonts w:ascii="Arial" w:hAnsi="Arial"/>
                <w:b/>
                <w:sz w:val="17"/>
              </w:rPr>
              <w:t>Greedy Key</w:t>
            </w:r>
          </w:p>
        </w:tc>
        <w:tc>
          <w:tcPr>
            <w:tcW w:type="dxa" w:w="3607"/>
            <w:vAlign w:val="center"/>
            <w:shd w:fill="DCEAF7"/>
          </w:tcPr>
          <w:p>
            <w:pPr>
              <w:spacing w:after="0"/>
            </w:pPr>
            <w:r/>
            <w:r>
              <w:rPr>
                <w:rFonts w:ascii="Arial" w:hAnsi="Arial"/>
                <w:b/>
                <w:sz w:val="17"/>
              </w:rPr>
              <w:t>Complexity</w:t>
            </w:r>
          </w:p>
        </w:tc>
      </w:tr>
      <w:tr>
        <w:tc>
          <w:tcPr>
            <w:tcW w:type="dxa" w:w="3607"/>
            <w:vAlign w:val="center"/>
          </w:tcPr>
          <w:p>
            <w:pPr>
              <w:spacing w:after="0"/>
            </w:pPr>
            <w:r/>
            <w:r>
              <w:rPr>
                <w:rFonts w:ascii="Arial" w:hAnsi="Arial"/>
                <w:b w:val="0"/>
                <w:sz w:val="17"/>
              </w:rPr>
              <w:t>Kruskal MST</w:t>
            </w:r>
          </w:p>
        </w:tc>
        <w:tc>
          <w:tcPr>
            <w:tcW w:type="dxa" w:w="3607"/>
            <w:vAlign w:val="center"/>
          </w:tcPr>
          <w:p>
            <w:pPr>
              <w:spacing w:after="0"/>
            </w:pPr>
            <w:r/>
            <w:r>
              <w:rPr>
                <w:rFonts w:ascii="Arial" w:hAnsi="Arial"/>
                <w:b w:val="0"/>
                <w:sz w:val="17"/>
              </w:rPr>
              <w:t>minimum edge avoiding cycle</w:t>
            </w:r>
          </w:p>
        </w:tc>
        <w:tc>
          <w:tcPr>
            <w:tcW w:type="dxa" w:w="3607"/>
            <w:vAlign w:val="center"/>
          </w:tcPr>
          <w:p>
            <w:pPr>
              <w:spacing w:after="0"/>
            </w:pPr>
            <w:r/>
            <w:r>
              <w:rPr>
                <w:rFonts w:ascii="Arial" w:hAnsi="Arial"/>
                <w:b w:val="0"/>
                <w:sz w:val="17"/>
              </w:rPr>
              <w:t>O(E log E)</w:t>
            </w:r>
          </w:p>
        </w:tc>
      </w:tr>
      <w:tr>
        <w:tc>
          <w:tcPr>
            <w:tcW w:type="dxa" w:w="3607"/>
            <w:vAlign w:val="center"/>
          </w:tcPr>
          <w:p>
            <w:pPr>
              <w:spacing w:after="0"/>
            </w:pPr>
            <w:r/>
            <w:r>
              <w:rPr>
                <w:rFonts w:ascii="Arial" w:hAnsi="Arial"/>
                <w:b w:val="0"/>
                <w:sz w:val="17"/>
              </w:rPr>
              <w:t>Job sequencing</w:t>
            </w:r>
          </w:p>
        </w:tc>
        <w:tc>
          <w:tcPr>
            <w:tcW w:type="dxa" w:w="3607"/>
            <w:vAlign w:val="center"/>
          </w:tcPr>
          <w:p>
            <w:pPr>
              <w:spacing w:after="0"/>
            </w:pPr>
            <w:r/>
            <w:r>
              <w:rPr>
                <w:rFonts w:ascii="Arial" w:hAnsi="Arial"/>
                <w:b w:val="0"/>
                <w:sz w:val="17"/>
              </w:rPr>
              <w:t>highest profit first</w:t>
            </w:r>
          </w:p>
        </w:tc>
        <w:tc>
          <w:tcPr>
            <w:tcW w:type="dxa" w:w="3607"/>
            <w:vAlign w:val="center"/>
          </w:tcPr>
          <w:p>
            <w:pPr>
              <w:spacing w:after="0"/>
            </w:pPr>
            <w:r/>
            <w:r>
              <w:rPr>
                <w:rFonts w:ascii="Arial" w:hAnsi="Arial"/>
                <w:b w:val="0"/>
                <w:sz w:val="17"/>
              </w:rPr>
              <w:t>O(n log n + nD)</w:t>
            </w:r>
          </w:p>
        </w:tc>
      </w:tr>
      <w:tr>
        <w:tc>
          <w:tcPr>
            <w:tcW w:type="dxa" w:w="3607"/>
            <w:vAlign w:val="center"/>
          </w:tcPr>
          <w:p>
            <w:pPr>
              <w:spacing w:after="0"/>
            </w:pPr>
            <w:r/>
            <w:r>
              <w:rPr>
                <w:rFonts w:ascii="Arial" w:hAnsi="Arial"/>
                <w:b w:val="0"/>
                <w:sz w:val="17"/>
              </w:rPr>
              <w:t>Fractional knapsack</w:t>
            </w:r>
          </w:p>
        </w:tc>
        <w:tc>
          <w:tcPr>
            <w:tcW w:type="dxa" w:w="3607"/>
            <w:vAlign w:val="center"/>
          </w:tcPr>
          <w:p>
            <w:pPr>
              <w:spacing w:after="0"/>
            </w:pPr>
            <w:r/>
            <w:r>
              <w:rPr>
                <w:rFonts w:ascii="Arial" w:hAnsi="Arial"/>
                <w:b w:val="0"/>
                <w:sz w:val="17"/>
              </w:rPr>
              <w:t>highest ratio first</w:t>
            </w:r>
          </w:p>
        </w:tc>
        <w:tc>
          <w:tcPr>
            <w:tcW w:type="dxa" w:w="3607"/>
            <w:vAlign w:val="center"/>
          </w:tcPr>
          <w:p>
            <w:pPr>
              <w:spacing w:after="0"/>
            </w:pPr>
            <w:r/>
            <w:r>
              <w:rPr>
                <w:rFonts w:ascii="Arial" w:hAnsi="Arial"/>
                <w:b w:val="0"/>
                <w:sz w:val="17"/>
              </w:rPr>
              <w:t>O(n log n)</w:t>
            </w:r>
          </w:p>
        </w:tc>
      </w:tr>
    </w:tbl>
    <w:p>
      <w:pPr>
        <w:spacing w:before="20" w:after="60"/>
      </w:pPr>
      <w:r>
        <w:rPr>
          <w:rFonts w:ascii="Arial" w:hAnsi="Arial"/>
          <w:b/>
          <w:color w:val="1F4E64"/>
          <w:sz w:val="22"/>
        </w:rPr>
        <w:t>Practice Questions</w:t>
      </w:r>
    </w:p>
    <w:p>
      <w:pPr>
        <w:pStyle w:val="ListBullet"/>
        <w:spacing w:after="20" w:line="240" w:lineRule="auto"/>
      </w:pPr>
      <w:r>
        <w:rPr>
          <w:rFonts w:ascii="Arial" w:hAnsi="Arial"/>
          <w:sz w:val="17"/>
        </w:rPr>
        <w:t>Define/explain Kruskal, Job Sequencing and Fractional Knapsack with a neat example.</w:t>
      </w:r>
    </w:p>
    <w:p>
      <w:pPr>
        <w:pStyle w:val="ListBullet"/>
        <w:spacing w:after="20" w:line="240" w:lineRule="auto"/>
      </w:pPr>
      <w:r>
        <w:rPr>
          <w:rFonts w:ascii="Arial" w:hAnsi="Arial"/>
          <w:sz w:val="17"/>
        </w:rPr>
        <w:t>Write algorithm steps or key method for Kruskal, Job Sequencing and Fractional Knapsack, then mention time and space complexity.</w:t>
      </w:r>
    </w:p>
    <w:p>
      <w:pPr>
        <w:pStyle w:val="ListBullet"/>
        <w:spacing w:after="20" w:line="240" w:lineRule="auto"/>
      </w:pPr>
      <w:r>
        <w:rPr>
          <w:rFonts w:ascii="Arial" w:hAnsi="Arial"/>
          <w:sz w:val="17"/>
        </w:rPr>
        <w:t>State two advantages, two limitations and one exam application of Kruskal, Job Sequencing and Fractional Knapsack.</w:t>
      </w:r>
    </w:p>
    <w:p>
      <w:r>
        <w:br w:type="page"/>
      </w:r>
    </w:p>
    <w:p>
      <w:pPr>
        <w:spacing w:after="20"/>
        <w:jc w:val="right"/>
      </w:pPr>
      <w:r>
        <w:rPr>
          <w:rFonts w:ascii="Arial" w:hAnsi="Arial"/>
          <w:color w:val="6E6E6E"/>
          <w:sz w:val="15"/>
        </w:rPr>
        <w:t>Page 18 of 35</w:t>
      </w:r>
    </w:p>
    <w:p>
      <w:pPr>
        <w:spacing w:before="20" w:after="60"/>
      </w:pPr>
      <w:r>
        <w:rPr>
          <w:rFonts w:ascii="Arial" w:hAnsi="Arial"/>
          <w:b/>
          <w:color w:val="1F4E79"/>
          <w:sz w:val="28"/>
        </w:rPr>
        <w:t>Unit II: Single Source Shortest Path</w:t>
      </w:r>
    </w:p>
    <w:p>
      <w:pPr>
        <w:spacing w:after="40" w:line="247" w:lineRule="auto"/>
      </w:pPr>
      <w:r>
        <w:rPr>
          <w:rFonts w:ascii="Arial" w:hAnsi="Arial"/>
          <w:sz w:val="17"/>
        </w:rPr>
        <w:t>Learning target: Understand Dijkstra's greedy algorithm.</w:t>
      </w:r>
    </w:p>
    <w:p>
      <w:pPr>
        <w:spacing w:after="40" w:line="247" w:lineRule="auto"/>
      </w:pPr>
      <w:r>
        <w:rPr>
          <w:rFonts w:ascii="Arial" w:hAnsi="Arial"/>
          <w:sz w:val="17"/>
        </w:rPr>
        <w:t>Dijkstra's algorithm finds shortest paths from a single source to all vertices in a graph with nonnegative edge weights. It repeatedly selects the unvisited vertex with minimum tentative distance and relaxes its outgoing edges. Once a vertex is selected, its shortest distance becomes final.</w:t>
      </w:r>
    </w:p>
    <w:p>
      <w:pPr>
        <w:spacing w:before="20" w:after="60"/>
      </w:pPr>
      <w:r>
        <w:rPr>
          <w:rFonts w:ascii="Arial" w:hAnsi="Arial"/>
          <w:b/>
          <w:color w:val="1F4E64"/>
          <w:sz w:val="22"/>
        </w:rPr>
        <w:t>Important Points</w:t>
      </w:r>
    </w:p>
    <w:p>
      <w:pPr>
        <w:pStyle w:val="ListBullet"/>
        <w:spacing w:after="20" w:line="240" w:lineRule="auto"/>
      </w:pPr>
      <w:r>
        <w:rPr>
          <w:rFonts w:ascii="Arial" w:hAnsi="Arial"/>
          <w:sz w:val="17"/>
        </w:rPr>
        <w:t>Initialize dist[source]=0 and all others infinity.</w:t>
      </w:r>
    </w:p>
    <w:p>
      <w:pPr>
        <w:pStyle w:val="ListBullet"/>
        <w:spacing w:after="20" w:line="240" w:lineRule="auto"/>
      </w:pPr>
      <w:r>
        <w:rPr>
          <w:rFonts w:ascii="Arial" w:hAnsi="Arial"/>
          <w:sz w:val="17"/>
        </w:rPr>
        <w:t>Pick vertex u with minimum dist among unvisited vertices.</w:t>
      </w:r>
    </w:p>
    <w:p>
      <w:pPr>
        <w:pStyle w:val="ListBullet"/>
        <w:spacing w:after="20" w:line="240" w:lineRule="auto"/>
      </w:pPr>
      <w:r>
        <w:rPr>
          <w:rFonts w:ascii="Arial" w:hAnsi="Arial"/>
          <w:sz w:val="17"/>
        </w:rPr>
        <w:t>Relax each edge: if dist[u]+w &lt; dist[v], update dist[v].</w:t>
      </w:r>
    </w:p>
    <w:p>
      <w:pPr>
        <w:pStyle w:val="ListBullet"/>
        <w:spacing w:after="20" w:line="240" w:lineRule="auto"/>
      </w:pPr>
      <w:r>
        <w:rPr>
          <w:rFonts w:ascii="Arial" w:hAnsi="Arial"/>
          <w:sz w:val="17"/>
        </w:rPr>
        <w:t>Works only for nonnegative edge weights.</w:t>
      </w:r>
    </w:p>
    <w:p>
      <w:pPr>
        <w:pStyle w:val="ListBullet"/>
        <w:spacing w:after="20" w:line="240" w:lineRule="auto"/>
      </w:pPr>
      <w:r>
        <w:rPr>
          <w:rFonts w:ascii="Arial" w:hAnsi="Arial"/>
          <w:sz w:val="17"/>
        </w:rPr>
        <w:t>For negative weights, Bellman-Ford is needed.</w:t>
      </w:r>
    </w:p>
    <w:p>
      <w:pPr>
        <w:spacing w:before="20" w:after="60"/>
      </w:pPr>
      <w:r>
        <w:rPr>
          <w:rFonts w:ascii="Arial" w:hAnsi="Arial"/>
          <w:b/>
          <w:color w:val="1F4E64"/>
          <w:sz w:val="22"/>
        </w:rPr>
        <w:t>Algorithm / Pseudocode</w:t>
      </w:r>
    </w:p>
    <w:p>
      <w:pPr>
        <w:spacing w:after="0"/>
        <w:ind w:left="255"/>
      </w:pPr>
      <w:r>
        <w:rPr>
          <w:rFonts w:ascii="Courier New" w:hAnsi="Courier New"/>
          <w:color w:val="373737"/>
          <w:sz w:val="15"/>
        </w:rPr>
        <w:t>while priority queue not empty:</w:t>
      </w:r>
    </w:p>
    <w:p>
      <w:pPr>
        <w:spacing w:after="0"/>
        <w:ind w:left="255"/>
      </w:pPr>
      <w:r>
        <w:rPr>
          <w:rFonts w:ascii="Courier New" w:hAnsi="Courier New"/>
          <w:color w:val="373737"/>
          <w:sz w:val="15"/>
        </w:rPr>
        <w:t xml:space="preserve">    u = extractMin()</w:t>
      </w:r>
    </w:p>
    <w:p>
      <w:pPr>
        <w:spacing w:after="0"/>
        <w:ind w:left="255"/>
      </w:pPr>
      <w:r>
        <w:rPr>
          <w:rFonts w:ascii="Courier New" w:hAnsi="Courier New"/>
          <w:color w:val="373737"/>
          <w:sz w:val="15"/>
        </w:rPr>
        <w:t xml:space="preserve">    for each edge (u,v,w):</w:t>
      </w:r>
    </w:p>
    <w:p>
      <w:pPr>
        <w:spacing w:after="0"/>
        <w:ind w:left="255"/>
      </w:pPr>
      <w:r>
        <w:rPr>
          <w:rFonts w:ascii="Courier New" w:hAnsi="Courier New"/>
          <w:color w:val="373737"/>
          <w:sz w:val="15"/>
        </w:rPr>
        <w:t xml:space="preserve">        if dist[u] + w &lt; dist[v]:</w:t>
      </w:r>
    </w:p>
    <w:p>
      <w:pPr>
        <w:spacing w:after="0"/>
        <w:ind w:left="255"/>
      </w:pPr>
      <w:r>
        <w:rPr>
          <w:rFonts w:ascii="Courier New" w:hAnsi="Courier New"/>
          <w:color w:val="373737"/>
          <w:sz w:val="15"/>
        </w:rPr>
        <w:t xml:space="preserve">            dist[v] = dist[u] + w</w:t>
      </w:r>
    </w:p>
    <w:p>
      <w:pPr>
        <w:spacing w:after="0"/>
        <w:ind w:left="255"/>
      </w:pPr>
      <w:r>
        <w:rPr>
          <w:rFonts w:ascii="Courier New" w:hAnsi="Courier New"/>
          <w:color w:val="373737"/>
          <w:sz w:val="15"/>
        </w:rPr>
        <w:t xml:space="preserve">            parent[v] = u</w:t>
      </w:r>
    </w:p>
    <w:p>
      <w:pPr>
        <w:spacing w:before="20" w:after="60"/>
      </w:pPr>
      <w:r>
        <w:rPr>
          <w:rFonts w:ascii="Arial" w:hAnsi="Arial"/>
          <w:b/>
          <w:color w:val="1F4E64"/>
          <w:sz w:val="22"/>
        </w:rPr>
        <w:t>Quick Table</w:t>
      </w:r>
    </w:p>
    <w:tbl>
      <w:tblPr>
        <w:tblStyle w:val="TableGrid"/>
        <w:tblW w:type="auto" w:w="0"/>
        <w:jc w:val="center"/>
        <w:tblLook w:firstColumn="1" w:firstRow="1" w:lastColumn="0" w:lastRow="0" w:noHBand="0" w:noVBand="1" w:val="04A0"/>
      </w:tblPr>
      <w:tblGrid>
        <w:gridCol w:w="5411"/>
        <w:gridCol w:w="5411"/>
      </w:tblGrid>
      <w:tr>
        <w:tc>
          <w:tcPr>
            <w:tcW w:type="dxa" w:w="5411"/>
            <w:vAlign w:val="center"/>
            <w:shd w:fill="DCEAF7"/>
          </w:tcPr>
          <w:p>
            <w:pPr>
              <w:spacing w:after="0"/>
            </w:pPr>
            <w:r/>
            <w:r>
              <w:rPr>
                <w:rFonts w:ascii="Arial" w:hAnsi="Arial"/>
                <w:b/>
                <w:sz w:val="17"/>
              </w:rPr>
              <w:t>Implementation</w:t>
            </w:r>
          </w:p>
        </w:tc>
        <w:tc>
          <w:tcPr>
            <w:tcW w:type="dxa" w:w="5411"/>
            <w:vAlign w:val="center"/>
            <w:shd w:fill="DCEAF7"/>
          </w:tcPr>
          <w:p>
            <w:pPr>
              <w:spacing w:after="0"/>
            </w:pPr>
            <w:r/>
            <w:r>
              <w:rPr>
                <w:rFonts w:ascii="Arial" w:hAnsi="Arial"/>
                <w:b/>
                <w:sz w:val="17"/>
              </w:rPr>
              <w:t>Time</w:t>
            </w:r>
          </w:p>
        </w:tc>
      </w:tr>
      <w:tr>
        <w:tc>
          <w:tcPr>
            <w:tcW w:type="dxa" w:w="5411"/>
            <w:vAlign w:val="center"/>
          </w:tcPr>
          <w:p>
            <w:pPr>
              <w:spacing w:after="0"/>
            </w:pPr>
            <w:r/>
            <w:r>
              <w:rPr>
                <w:rFonts w:ascii="Arial" w:hAnsi="Arial"/>
                <w:b w:val="0"/>
                <w:sz w:val="17"/>
              </w:rPr>
              <w:t>Matrix</w:t>
            </w:r>
          </w:p>
        </w:tc>
        <w:tc>
          <w:tcPr>
            <w:tcW w:type="dxa" w:w="5411"/>
            <w:vAlign w:val="center"/>
          </w:tcPr>
          <w:p>
            <w:pPr>
              <w:spacing w:after="0"/>
            </w:pPr>
            <w:r/>
            <w:r>
              <w:rPr>
                <w:rFonts w:ascii="Arial" w:hAnsi="Arial"/>
                <w:b w:val="0"/>
                <w:sz w:val="17"/>
              </w:rPr>
              <w:t>O(V^2)</w:t>
            </w:r>
          </w:p>
        </w:tc>
      </w:tr>
      <w:tr>
        <w:tc>
          <w:tcPr>
            <w:tcW w:type="dxa" w:w="5411"/>
            <w:vAlign w:val="center"/>
          </w:tcPr>
          <w:p>
            <w:pPr>
              <w:spacing w:after="0"/>
            </w:pPr>
            <w:r/>
            <w:r>
              <w:rPr>
                <w:rFonts w:ascii="Arial" w:hAnsi="Arial"/>
                <w:b w:val="0"/>
                <w:sz w:val="17"/>
              </w:rPr>
              <w:t>Binary heap</w:t>
            </w:r>
          </w:p>
        </w:tc>
        <w:tc>
          <w:tcPr>
            <w:tcW w:type="dxa" w:w="5411"/>
            <w:vAlign w:val="center"/>
          </w:tcPr>
          <w:p>
            <w:pPr>
              <w:spacing w:after="0"/>
            </w:pPr>
            <w:r/>
            <w:r>
              <w:rPr>
                <w:rFonts w:ascii="Arial" w:hAnsi="Arial"/>
                <w:b w:val="0"/>
                <w:sz w:val="17"/>
              </w:rPr>
              <w:t>O((V+E) log V)</w:t>
            </w:r>
          </w:p>
        </w:tc>
      </w:tr>
      <w:tr>
        <w:tc>
          <w:tcPr>
            <w:tcW w:type="dxa" w:w="5411"/>
            <w:vAlign w:val="center"/>
          </w:tcPr>
          <w:p>
            <w:pPr>
              <w:spacing w:after="0"/>
            </w:pPr>
            <w:r/>
            <w:r>
              <w:rPr>
                <w:rFonts w:ascii="Arial" w:hAnsi="Arial"/>
                <w:b w:val="0"/>
                <w:sz w:val="17"/>
              </w:rPr>
              <w:t>Condition</w:t>
            </w:r>
          </w:p>
        </w:tc>
        <w:tc>
          <w:tcPr>
            <w:tcW w:type="dxa" w:w="5411"/>
            <w:vAlign w:val="center"/>
          </w:tcPr>
          <w:p>
            <w:pPr>
              <w:spacing w:after="0"/>
            </w:pPr>
            <w:r/>
            <w:r>
              <w:rPr>
                <w:rFonts w:ascii="Arial" w:hAnsi="Arial"/>
                <w:b w:val="0"/>
                <w:sz w:val="17"/>
              </w:rPr>
              <w:t>No negative edges</w:t>
            </w:r>
          </w:p>
        </w:tc>
      </w:tr>
    </w:tbl>
    <w:p>
      <w:pPr>
        <w:spacing w:before="20" w:after="60"/>
      </w:pPr>
      <w:r>
        <w:rPr>
          <w:rFonts w:ascii="Arial" w:hAnsi="Arial"/>
          <w:b/>
          <w:color w:val="1F4E64"/>
          <w:sz w:val="22"/>
        </w:rPr>
        <w:t>Practice Questions</w:t>
      </w:r>
    </w:p>
    <w:p>
      <w:pPr>
        <w:pStyle w:val="ListBullet"/>
        <w:spacing w:after="20" w:line="240" w:lineRule="auto"/>
      </w:pPr>
      <w:r>
        <w:rPr>
          <w:rFonts w:ascii="Arial" w:hAnsi="Arial"/>
          <w:sz w:val="17"/>
        </w:rPr>
        <w:t>Define/explain Single Source Shortest Path with a neat example.</w:t>
      </w:r>
    </w:p>
    <w:p>
      <w:pPr>
        <w:pStyle w:val="ListBullet"/>
        <w:spacing w:after="20" w:line="240" w:lineRule="auto"/>
      </w:pPr>
      <w:r>
        <w:rPr>
          <w:rFonts w:ascii="Arial" w:hAnsi="Arial"/>
          <w:sz w:val="17"/>
        </w:rPr>
        <w:t>Write algorithm steps or key method for Single Source Shortest Path, then mention time and space complexity.</w:t>
      </w:r>
    </w:p>
    <w:p>
      <w:pPr>
        <w:pStyle w:val="ListBullet"/>
        <w:spacing w:after="20" w:line="240" w:lineRule="auto"/>
      </w:pPr>
      <w:r>
        <w:rPr>
          <w:rFonts w:ascii="Arial" w:hAnsi="Arial"/>
          <w:sz w:val="17"/>
        </w:rPr>
        <w:t>State two advantages, two limitations and one exam application of Single Source Shortest Path.</w:t>
      </w:r>
    </w:p>
    <w:p>
      <w:r>
        <w:br w:type="page"/>
      </w:r>
    </w:p>
    <w:p>
      <w:pPr>
        <w:spacing w:after="20"/>
        <w:jc w:val="right"/>
      </w:pPr>
      <w:r>
        <w:rPr>
          <w:rFonts w:ascii="Arial" w:hAnsi="Arial"/>
          <w:color w:val="6E6E6E"/>
          <w:sz w:val="15"/>
        </w:rPr>
        <w:t>Page 19 of 35</w:t>
      </w:r>
    </w:p>
    <w:p>
      <w:pPr>
        <w:spacing w:before="20" w:after="60"/>
      </w:pPr>
      <w:r>
        <w:rPr>
          <w:rFonts w:ascii="Arial" w:hAnsi="Arial"/>
          <w:b/>
          <w:color w:val="1F4E79"/>
          <w:sz w:val="28"/>
        </w:rPr>
        <w:t>Unit II: Correctness Proof of Greedy Algorithms</w:t>
      </w:r>
    </w:p>
    <w:p>
      <w:pPr>
        <w:spacing w:after="40" w:line="247" w:lineRule="auto"/>
      </w:pPr>
      <w:r>
        <w:rPr>
          <w:rFonts w:ascii="Arial" w:hAnsi="Arial"/>
          <w:sz w:val="17"/>
        </w:rPr>
        <w:t>Learning target: Write proof that greedy choice is safe.</w:t>
      </w:r>
    </w:p>
    <w:p>
      <w:pPr>
        <w:spacing w:after="40" w:line="247" w:lineRule="auto"/>
      </w:pPr>
      <w:r>
        <w:rPr>
          <w:rFonts w:ascii="Arial" w:hAnsi="Arial"/>
          <w:sz w:val="17"/>
        </w:rPr>
        <w:t>A greedy algorithm is not accepted only because it looks logical. It needs a correctness proof. Most greedy proofs show that there exists an optimal solution containing the greedy choice. Then the remaining problem is smaller and can be solved similarly. Common proof styles are exchange argument, cut property and induction.</w:t>
      </w:r>
    </w:p>
    <w:p>
      <w:pPr>
        <w:spacing w:before="20" w:after="60"/>
      </w:pPr>
      <w:r>
        <w:rPr>
          <w:rFonts w:ascii="Arial" w:hAnsi="Arial"/>
          <w:b/>
          <w:color w:val="1F4E64"/>
          <w:sz w:val="22"/>
        </w:rPr>
        <w:t>Important Points</w:t>
      </w:r>
    </w:p>
    <w:p>
      <w:pPr>
        <w:pStyle w:val="ListBullet"/>
        <w:spacing w:after="20" w:line="240" w:lineRule="auto"/>
      </w:pPr>
      <w:r>
        <w:rPr>
          <w:rFonts w:ascii="Arial" w:hAnsi="Arial"/>
          <w:sz w:val="17"/>
        </w:rPr>
        <w:t>Exchange argument: replace part of an optimal solution with greedy choice without worsening result.</w:t>
      </w:r>
    </w:p>
    <w:p>
      <w:pPr>
        <w:pStyle w:val="ListBullet"/>
        <w:spacing w:after="20" w:line="240" w:lineRule="auto"/>
      </w:pPr>
      <w:r>
        <w:rPr>
          <w:rFonts w:ascii="Arial" w:hAnsi="Arial"/>
          <w:sz w:val="17"/>
        </w:rPr>
        <w:t>Cut property: in MST, minimum edge crossing any cut is safe.</w:t>
      </w:r>
    </w:p>
    <w:p>
      <w:pPr>
        <w:pStyle w:val="ListBullet"/>
        <w:spacing w:after="20" w:line="240" w:lineRule="auto"/>
      </w:pPr>
      <w:r>
        <w:rPr>
          <w:rFonts w:ascii="Arial" w:hAnsi="Arial"/>
          <w:sz w:val="17"/>
        </w:rPr>
        <w:t>Induction: prove greedy is correct after each step.</w:t>
      </w:r>
    </w:p>
    <w:p>
      <w:pPr>
        <w:pStyle w:val="ListBullet"/>
        <w:spacing w:after="20" w:line="240" w:lineRule="auto"/>
      </w:pPr>
      <w:r>
        <w:rPr>
          <w:rFonts w:ascii="Arial" w:hAnsi="Arial"/>
          <w:sz w:val="17"/>
        </w:rPr>
        <w:t>Counterexample is used to show greedy does not work for some problems.</w:t>
      </w:r>
    </w:p>
    <w:p>
      <w:pPr>
        <w:pStyle w:val="ListBullet"/>
        <w:spacing w:after="20" w:line="240" w:lineRule="auto"/>
      </w:pPr>
      <w:r>
        <w:rPr>
          <w:rFonts w:ascii="Arial" w:hAnsi="Arial"/>
          <w:sz w:val="17"/>
        </w:rPr>
        <w:t>For exam answers, state property, prove safe choice, then show optimal substructure.</w:t>
      </w:r>
    </w:p>
    <w:p>
      <w:pPr>
        <w:spacing w:before="20" w:after="60"/>
      </w:pPr>
      <w:r>
        <w:rPr>
          <w:rFonts w:ascii="Arial" w:hAnsi="Arial"/>
          <w:b/>
          <w:color w:val="1F4E64"/>
          <w:sz w:val="22"/>
        </w:rPr>
        <w:t>Quick Table</w:t>
      </w:r>
    </w:p>
    <w:tbl>
      <w:tblPr>
        <w:tblStyle w:val="TableGrid"/>
        <w:tblW w:type="auto" w:w="0"/>
        <w:jc w:val="center"/>
        <w:tblLook w:firstColumn="1" w:firstRow="1" w:lastColumn="0" w:lastRow="0" w:noHBand="0" w:noVBand="1" w:val="04A0"/>
      </w:tblPr>
      <w:tblGrid>
        <w:gridCol w:w="5411"/>
        <w:gridCol w:w="5411"/>
      </w:tblGrid>
      <w:tr>
        <w:tc>
          <w:tcPr>
            <w:tcW w:type="dxa" w:w="5411"/>
            <w:vAlign w:val="center"/>
            <w:shd w:fill="DCEAF7"/>
          </w:tcPr>
          <w:p>
            <w:pPr>
              <w:spacing w:after="0"/>
            </w:pPr>
            <w:r/>
            <w:r>
              <w:rPr>
                <w:rFonts w:ascii="Arial" w:hAnsi="Arial"/>
                <w:b/>
                <w:sz w:val="17"/>
              </w:rPr>
              <w:t>Algorithm</w:t>
            </w:r>
          </w:p>
        </w:tc>
        <w:tc>
          <w:tcPr>
            <w:tcW w:type="dxa" w:w="5411"/>
            <w:vAlign w:val="center"/>
            <w:shd w:fill="DCEAF7"/>
          </w:tcPr>
          <w:p>
            <w:pPr>
              <w:spacing w:after="0"/>
            </w:pPr>
            <w:r/>
            <w:r>
              <w:rPr>
                <w:rFonts w:ascii="Arial" w:hAnsi="Arial"/>
                <w:b/>
                <w:sz w:val="17"/>
              </w:rPr>
              <w:t>Correctness Idea</w:t>
            </w:r>
          </w:p>
        </w:tc>
      </w:tr>
      <w:tr>
        <w:tc>
          <w:tcPr>
            <w:tcW w:type="dxa" w:w="5411"/>
            <w:vAlign w:val="center"/>
          </w:tcPr>
          <w:p>
            <w:pPr>
              <w:spacing w:after="0"/>
            </w:pPr>
            <w:r/>
            <w:r>
              <w:rPr>
                <w:rFonts w:ascii="Arial" w:hAnsi="Arial"/>
                <w:b w:val="0"/>
                <w:sz w:val="17"/>
              </w:rPr>
              <w:t>Prim/Kruskal</w:t>
            </w:r>
          </w:p>
        </w:tc>
        <w:tc>
          <w:tcPr>
            <w:tcW w:type="dxa" w:w="5411"/>
            <w:vAlign w:val="center"/>
          </w:tcPr>
          <w:p>
            <w:pPr>
              <w:spacing w:after="0"/>
            </w:pPr>
            <w:r/>
            <w:r>
              <w:rPr>
                <w:rFonts w:ascii="Arial" w:hAnsi="Arial"/>
                <w:b w:val="0"/>
                <w:sz w:val="17"/>
              </w:rPr>
              <w:t>cut property</w:t>
            </w:r>
          </w:p>
        </w:tc>
      </w:tr>
      <w:tr>
        <w:tc>
          <w:tcPr>
            <w:tcW w:type="dxa" w:w="5411"/>
            <w:vAlign w:val="center"/>
          </w:tcPr>
          <w:p>
            <w:pPr>
              <w:spacing w:after="0"/>
            </w:pPr>
            <w:r/>
            <w:r>
              <w:rPr>
                <w:rFonts w:ascii="Arial" w:hAnsi="Arial"/>
                <w:b w:val="0"/>
                <w:sz w:val="17"/>
              </w:rPr>
              <w:t>Huffman</w:t>
            </w:r>
          </w:p>
        </w:tc>
        <w:tc>
          <w:tcPr>
            <w:tcW w:type="dxa" w:w="5411"/>
            <w:vAlign w:val="center"/>
          </w:tcPr>
          <w:p>
            <w:pPr>
              <w:spacing w:after="0"/>
            </w:pPr>
            <w:r/>
            <w:r>
              <w:rPr>
                <w:rFonts w:ascii="Arial" w:hAnsi="Arial"/>
                <w:b w:val="0"/>
                <w:sz w:val="17"/>
              </w:rPr>
              <w:t>two least frequent symbols are siblings at deepest level</w:t>
            </w:r>
          </w:p>
        </w:tc>
      </w:tr>
      <w:tr>
        <w:tc>
          <w:tcPr>
            <w:tcW w:type="dxa" w:w="5411"/>
            <w:vAlign w:val="center"/>
          </w:tcPr>
          <w:p>
            <w:pPr>
              <w:spacing w:after="0"/>
            </w:pPr>
            <w:r/>
            <w:r>
              <w:rPr>
                <w:rFonts w:ascii="Arial" w:hAnsi="Arial"/>
                <w:b w:val="0"/>
                <w:sz w:val="17"/>
              </w:rPr>
              <w:t>Fractional knapsack</w:t>
            </w:r>
          </w:p>
        </w:tc>
        <w:tc>
          <w:tcPr>
            <w:tcW w:type="dxa" w:w="5411"/>
            <w:vAlign w:val="center"/>
          </w:tcPr>
          <w:p>
            <w:pPr>
              <w:spacing w:after="0"/>
            </w:pPr>
            <w:r/>
            <w:r>
              <w:rPr>
                <w:rFonts w:ascii="Arial" w:hAnsi="Arial"/>
                <w:b w:val="0"/>
                <w:sz w:val="17"/>
              </w:rPr>
              <w:t>exchange lower ratio item with higher ratio item</w:t>
            </w:r>
          </w:p>
        </w:tc>
      </w:tr>
      <w:tr>
        <w:tc>
          <w:tcPr>
            <w:tcW w:type="dxa" w:w="5411"/>
            <w:vAlign w:val="center"/>
          </w:tcPr>
          <w:p>
            <w:pPr>
              <w:spacing w:after="0"/>
            </w:pPr>
            <w:r/>
            <w:r>
              <w:rPr>
                <w:rFonts w:ascii="Arial" w:hAnsi="Arial"/>
                <w:b w:val="0"/>
                <w:sz w:val="17"/>
              </w:rPr>
              <w:t>Job sequencing</w:t>
            </w:r>
          </w:p>
        </w:tc>
        <w:tc>
          <w:tcPr>
            <w:tcW w:type="dxa" w:w="5411"/>
            <w:vAlign w:val="center"/>
          </w:tcPr>
          <w:p>
            <w:pPr>
              <w:spacing w:after="0"/>
            </w:pPr>
            <w:r/>
            <w:r>
              <w:rPr>
                <w:rFonts w:ascii="Arial" w:hAnsi="Arial"/>
                <w:b w:val="0"/>
                <w:sz w:val="17"/>
              </w:rPr>
              <w:t>latest slot keeps earlier slots free</w:t>
            </w:r>
          </w:p>
        </w:tc>
      </w:tr>
    </w:tbl>
    <w:p>
      <w:pPr>
        <w:spacing w:before="20" w:after="60"/>
      </w:pPr>
      <w:r>
        <w:rPr>
          <w:rFonts w:ascii="Arial" w:hAnsi="Arial"/>
          <w:b/>
          <w:color w:val="1F4E64"/>
          <w:sz w:val="22"/>
        </w:rPr>
        <w:t>Practice Questions</w:t>
      </w:r>
    </w:p>
    <w:p>
      <w:pPr>
        <w:pStyle w:val="ListBullet"/>
        <w:spacing w:after="20" w:line="240" w:lineRule="auto"/>
      </w:pPr>
      <w:r>
        <w:rPr>
          <w:rFonts w:ascii="Arial" w:hAnsi="Arial"/>
          <w:sz w:val="17"/>
        </w:rPr>
        <w:t>Define/explain Correctness Proof of Greedy Algorithms with a neat example.</w:t>
      </w:r>
    </w:p>
    <w:p>
      <w:pPr>
        <w:pStyle w:val="ListBullet"/>
        <w:spacing w:after="20" w:line="240" w:lineRule="auto"/>
      </w:pPr>
      <w:r>
        <w:rPr>
          <w:rFonts w:ascii="Arial" w:hAnsi="Arial"/>
          <w:sz w:val="17"/>
        </w:rPr>
        <w:t>Write algorithm steps or key method for Correctness Proof of Greedy Algorithms, then mention time and space complexity.</w:t>
      </w:r>
    </w:p>
    <w:p>
      <w:pPr>
        <w:pStyle w:val="ListBullet"/>
        <w:spacing w:after="20" w:line="240" w:lineRule="auto"/>
      </w:pPr>
      <w:r>
        <w:rPr>
          <w:rFonts w:ascii="Arial" w:hAnsi="Arial"/>
          <w:sz w:val="17"/>
        </w:rPr>
        <w:t>State two advantages, two limitations and one exam application of Correctness Proof of Greedy Algorithms.</w:t>
      </w:r>
    </w:p>
    <w:p>
      <w:r>
        <w:br w:type="page"/>
      </w:r>
    </w:p>
    <w:p>
      <w:pPr>
        <w:spacing w:after="20"/>
        <w:jc w:val="right"/>
      </w:pPr>
      <w:r>
        <w:rPr>
          <w:rFonts w:ascii="Arial" w:hAnsi="Arial"/>
          <w:color w:val="6E6E6E"/>
          <w:sz w:val="15"/>
        </w:rPr>
        <w:t>Page 20 of 35</w:t>
      </w:r>
    </w:p>
    <w:p>
      <w:pPr>
        <w:spacing w:before="20" w:after="60"/>
      </w:pPr>
      <w:r>
        <w:rPr>
          <w:rFonts w:ascii="Arial" w:hAnsi="Arial"/>
          <w:b/>
          <w:color w:val="1F4E79"/>
          <w:sz w:val="28"/>
        </w:rPr>
        <w:t>Unit III: Dynamic Programming Concept</w:t>
      </w:r>
    </w:p>
    <w:p>
      <w:pPr>
        <w:spacing w:after="40" w:line="247" w:lineRule="auto"/>
      </w:pPr>
      <w:r>
        <w:rPr>
          <w:rFonts w:ascii="Arial" w:hAnsi="Arial"/>
          <w:sz w:val="17"/>
        </w:rPr>
        <w:t>Learning target: Solve problems with overlapping subproblems and optimal substructure.</w:t>
      </w:r>
    </w:p>
    <w:p>
      <w:pPr>
        <w:spacing w:after="40" w:line="247" w:lineRule="auto"/>
      </w:pPr>
      <w:r>
        <w:rPr>
          <w:rFonts w:ascii="Arial" w:hAnsi="Arial"/>
          <w:sz w:val="17"/>
        </w:rPr>
        <w:t>Dynamic programming stores solutions of subproblems and reuses them. It is suitable when the same subproblems occur repeatedly and the optimal answer can be built from optimal subanswers. DP may be top-down with memoization or bottom-up with tabulation.</w:t>
      </w:r>
    </w:p>
    <w:p>
      <w:pPr>
        <w:spacing w:before="20" w:after="60"/>
      </w:pPr>
      <w:r>
        <w:rPr>
          <w:rFonts w:ascii="Arial" w:hAnsi="Arial"/>
          <w:b/>
          <w:color w:val="1F4E64"/>
          <w:sz w:val="22"/>
        </w:rPr>
        <w:t>Important Points</w:t>
      </w:r>
    </w:p>
    <w:p>
      <w:pPr>
        <w:pStyle w:val="ListBullet"/>
        <w:spacing w:after="20" w:line="240" w:lineRule="auto"/>
      </w:pPr>
      <w:r>
        <w:rPr>
          <w:rFonts w:ascii="Arial" w:hAnsi="Arial"/>
          <w:sz w:val="17"/>
        </w:rPr>
        <w:t>Optimal substructure: optimal solution uses optimal subproblem solutions.</w:t>
      </w:r>
    </w:p>
    <w:p>
      <w:pPr>
        <w:pStyle w:val="ListBullet"/>
        <w:spacing w:after="20" w:line="240" w:lineRule="auto"/>
      </w:pPr>
      <w:r>
        <w:rPr>
          <w:rFonts w:ascii="Arial" w:hAnsi="Arial"/>
          <w:sz w:val="17"/>
        </w:rPr>
        <w:t>Overlapping subproblems: recursive calls repeat same states.</w:t>
      </w:r>
    </w:p>
    <w:p>
      <w:pPr>
        <w:pStyle w:val="ListBullet"/>
        <w:spacing w:after="20" w:line="240" w:lineRule="auto"/>
      </w:pPr>
      <w:r>
        <w:rPr>
          <w:rFonts w:ascii="Arial" w:hAnsi="Arial"/>
          <w:sz w:val="17"/>
        </w:rPr>
        <w:t>Memoization: recursive + cache.</w:t>
      </w:r>
    </w:p>
    <w:p>
      <w:pPr>
        <w:pStyle w:val="ListBullet"/>
        <w:spacing w:after="20" w:line="240" w:lineRule="auto"/>
      </w:pPr>
      <w:r>
        <w:rPr>
          <w:rFonts w:ascii="Arial" w:hAnsi="Arial"/>
          <w:sz w:val="17"/>
        </w:rPr>
        <w:t>Tabulation: iterative table filling.</w:t>
      </w:r>
    </w:p>
    <w:p>
      <w:pPr>
        <w:pStyle w:val="ListBullet"/>
        <w:spacing w:after="20" w:line="240" w:lineRule="auto"/>
      </w:pPr>
      <w:r>
        <w:rPr>
          <w:rFonts w:ascii="Arial" w:hAnsi="Arial"/>
          <w:sz w:val="17"/>
        </w:rPr>
        <w:t>DP often converts exponential recursion into polynomial time.</w:t>
      </w:r>
    </w:p>
    <w:p>
      <w:pPr>
        <w:spacing w:before="20" w:after="60"/>
      </w:pPr>
      <w:r>
        <w:rPr>
          <w:rFonts w:ascii="Arial" w:hAnsi="Arial"/>
          <w:b/>
          <w:color w:val="1F4E64"/>
          <w:sz w:val="22"/>
        </w:rPr>
        <w:t>Quick Table</w:t>
      </w:r>
    </w:p>
    <w:tbl>
      <w:tblPr>
        <w:tblStyle w:val="TableGrid"/>
        <w:tblW w:type="auto" w:w="0"/>
        <w:jc w:val="center"/>
        <w:tblLook w:firstColumn="1" w:firstRow="1" w:lastColumn="0" w:lastRow="0" w:noHBand="0" w:noVBand="1" w:val="04A0"/>
      </w:tblPr>
      <w:tblGrid>
        <w:gridCol w:w="3607"/>
        <w:gridCol w:w="3607"/>
        <w:gridCol w:w="3607"/>
      </w:tblGrid>
      <w:tr>
        <w:tc>
          <w:tcPr>
            <w:tcW w:type="dxa" w:w="3607"/>
            <w:vAlign w:val="center"/>
            <w:shd w:fill="DCEAF7"/>
          </w:tcPr>
          <w:p>
            <w:pPr>
              <w:spacing w:after="0"/>
            </w:pPr>
            <w:r/>
            <w:r>
              <w:rPr>
                <w:rFonts w:ascii="Arial" w:hAnsi="Arial"/>
                <w:b/>
                <w:sz w:val="17"/>
              </w:rPr>
              <w:t>Approach</w:t>
            </w:r>
          </w:p>
        </w:tc>
        <w:tc>
          <w:tcPr>
            <w:tcW w:type="dxa" w:w="3607"/>
            <w:vAlign w:val="center"/>
            <w:shd w:fill="DCEAF7"/>
          </w:tcPr>
          <w:p>
            <w:pPr>
              <w:spacing w:after="0"/>
            </w:pPr>
            <w:r/>
            <w:r>
              <w:rPr>
                <w:rFonts w:ascii="Arial" w:hAnsi="Arial"/>
                <w:b/>
                <w:sz w:val="17"/>
              </w:rPr>
              <w:t>Meaning</w:t>
            </w:r>
          </w:p>
        </w:tc>
        <w:tc>
          <w:tcPr>
            <w:tcW w:type="dxa" w:w="3607"/>
            <w:vAlign w:val="center"/>
            <w:shd w:fill="DCEAF7"/>
          </w:tcPr>
          <w:p>
            <w:pPr>
              <w:spacing w:after="0"/>
            </w:pPr>
            <w:r/>
            <w:r>
              <w:rPr>
                <w:rFonts w:ascii="Arial" w:hAnsi="Arial"/>
                <w:b/>
                <w:sz w:val="17"/>
              </w:rPr>
              <w:t>Example</w:t>
            </w:r>
          </w:p>
        </w:tc>
      </w:tr>
      <w:tr>
        <w:tc>
          <w:tcPr>
            <w:tcW w:type="dxa" w:w="3607"/>
            <w:vAlign w:val="center"/>
          </w:tcPr>
          <w:p>
            <w:pPr>
              <w:spacing w:after="0"/>
            </w:pPr>
            <w:r/>
            <w:r>
              <w:rPr>
                <w:rFonts w:ascii="Arial" w:hAnsi="Arial"/>
                <w:b w:val="0"/>
                <w:sz w:val="17"/>
              </w:rPr>
              <w:t>Top-down</w:t>
            </w:r>
          </w:p>
        </w:tc>
        <w:tc>
          <w:tcPr>
            <w:tcW w:type="dxa" w:w="3607"/>
            <w:vAlign w:val="center"/>
          </w:tcPr>
          <w:p>
            <w:pPr>
              <w:spacing w:after="0"/>
            </w:pPr>
            <w:r/>
            <w:r>
              <w:rPr>
                <w:rFonts w:ascii="Arial" w:hAnsi="Arial"/>
                <w:b w:val="0"/>
                <w:sz w:val="17"/>
              </w:rPr>
              <w:t>solve recursively and store</w:t>
            </w:r>
          </w:p>
        </w:tc>
        <w:tc>
          <w:tcPr>
            <w:tcW w:type="dxa" w:w="3607"/>
            <w:vAlign w:val="center"/>
          </w:tcPr>
          <w:p>
            <w:pPr>
              <w:spacing w:after="0"/>
            </w:pPr>
            <w:r/>
            <w:r>
              <w:rPr>
                <w:rFonts w:ascii="Arial" w:hAnsi="Arial"/>
                <w:b w:val="0"/>
                <w:sz w:val="17"/>
              </w:rPr>
              <w:t>memoized Fibonacci</w:t>
            </w:r>
          </w:p>
        </w:tc>
      </w:tr>
      <w:tr>
        <w:tc>
          <w:tcPr>
            <w:tcW w:type="dxa" w:w="3607"/>
            <w:vAlign w:val="center"/>
          </w:tcPr>
          <w:p>
            <w:pPr>
              <w:spacing w:after="0"/>
            </w:pPr>
            <w:r/>
            <w:r>
              <w:rPr>
                <w:rFonts w:ascii="Arial" w:hAnsi="Arial"/>
                <w:b w:val="0"/>
                <w:sz w:val="17"/>
              </w:rPr>
              <w:t>Bottom-up</w:t>
            </w:r>
          </w:p>
        </w:tc>
        <w:tc>
          <w:tcPr>
            <w:tcW w:type="dxa" w:w="3607"/>
            <w:vAlign w:val="center"/>
          </w:tcPr>
          <w:p>
            <w:pPr>
              <w:spacing w:after="0"/>
            </w:pPr>
            <w:r/>
            <w:r>
              <w:rPr>
                <w:rFonts w:ascii="Arial" w:hAnsi="Arial"/>
                <w:b w:val="0"/>
                <w:sz w:val="17"/>
              </w:rPr>
              <w:t>fill table from base cases</w:t>
            </w:r>
          </w:p>
        </w:tc>
        <w:tc>
          <w:tcPr>
            <w:tcW w:type="dxa" w:w="3607"/>
            <w:vAlign w:val="center"/>
          </w:tcPr>
          <w:p>
            <w:pPr>
              <w:spacing w:after="0"/>
            </w:pPr>
            <w:r/>
            <w:r>
              <w:rPr>
                <w:rFonts w:ascii="Arial" w:hAnsi="Arial"/>
                <w:b w:val="0"/>
                <w:sz w:val="17"/>
              </w:rPr>
              <w:t>knapsack table</w:t>
            </w:r>
          </w:p>
        </w:tc>
      </w:tr>
      <w:tr>
        <w:tc>
          <w:tcPr>
            <w:tcW w:type="dxa" w:w="3607"/>
            <w:vAlign w:val="center"/>
          </w:tcPr>
          <w:p>
            <w:pPr>
              <w:spacing w:after="0"/>
            </w:pPr>
            <w:r/>
            <w:r>
              <w:rPr>
                <w:rFonts w:ascii="Arial" w:hAnsi="Arial"/>
                <w:b w:val="0"/>
                <w:sz w:val="17"/>
              </w:rPr>
              <w:t>State</w:t>
            </w:r>
          </w:p>
        </w:tc>
        <w:tc>
          <w:tcPr>
            <w:tcW w:type="dxa" w:w="3607"/>
            <w:vAlign w:val="center"/>
          </w:tcPr>
          <w:p>
            <w:pPr>
              <w:spacing w:after="0"/>
            </w:pPr>
            <w:r/>
            <w:r>
              <w:rPr>
                <w:rFonts w:ascii="Arial" w:hAnsi="Arial"/>
                <w:b w:val="0"/>
                <w:sz w:val="17"/>
              </w:rPr>
              <w:t>parameters defining subproblem</w:t>
            </w:r>
          </w:p>
        </w:tc>
        <w:tc>
          <w:tcPr>
            <w:tcW w:type="dxa" w:w="3607"/>
            <w:vAlign w:val="center"/>
          </w:tcPr>
          <w:p>
            <w:pPr>
              <w:spacing w:after="0"/>
            </w:pPr>
            <w:r/>
            <w:r>
              <w:rPr>
                <w:rFonts w:ascii="Arial" w:hAnsi="Arial"/>
                <w:b w:val="0"/>
                <w:sz w:val="17"/>
              </w:rPr>
              <w:t>i, capacity</w:t>
            </w:r>
          </w:p>
        </w:tc>
      </w:tr>
      <w:tr>
        <w:tc>
          <w:tcPr>
            <w:tcW w:type="dxa" w:w="3607"/>
            <w:vAlign w:val="center"/>
          </w:tcPr>
          <w:p>
            <w:pPr>
              <w:spacing w:after="0"/>
            </w:pPr>
            <w:r/>
            <w:r>
              <w:rPr>
                <w:rFonts w:ascii="Arial" w:hAnsi="Arial"/>
                <w:b w:val="0"/>
                <w:sz w:val="17"/>
              </w:rPr>
              <w:t>Transition</w:t>
            </w:r>
          </w:p>
        </w:tc>
        <w:tc>
          <w:tcPr>
            <w:tcW w:type="dxa" w:w="3607"/>
            <w:vAlign w:val="center"/>
          </w:tcPr>
          <w:p>
            <w:pPr>
              <w:spacing w:after="0"/>
            </w:pPr>
            <w:r/>
            <w:r>
              <w:rPr>
                <w:rFonts w:ascii="Arial" w:hAnsi="Arial"/>
                <w:b w:val="0"/>
                <w:sz w:val="17"/>
              </w:rPr>
              <w:t>formula between states</w:t>
            </w:r>
          </w:p>
        </w:tc>
        <w:tc>
          <w:tcPr>
            <w:tcW w:type="dxa" w:w="3607"/>
            <w:vAlign w:val="center"/>
          </w:tcPr>
          <w:p>
            <w:pPr>
              <w:spacing w:after="0"/>
            </w:pPr>
            <w:r/>
            <w:r>
              <w:rPr>
                <w:rFonts w:ascii="Arial" w:hAnsi="Arial"/>
                <w:b w:val="0"/>
                <w:sz w:val="17"/>
              </w:rPr>
              <w:t>include/exclude item</w:t>
            </w:r>
          </w:p>
        </w:tc>
      </w:tr>
    </w:tbl>
    <w:p>
      <w:pPr>
        <w:spacing w:before="20" w:after="60"/>
      </w:pPr>
      <w:r>
        <w:rPr>
          <w:rFonts w:ascii="Arial" w:hAnsi="Arial"/>
          <w:b/>
          <w:color w:val="1F4E64"/>
          <w:sz w:val="22"/>
        </w:rPr>
        <w:t>Practice Questions</w:t>
      </w:r>
    </w:p>
    <w:p>
      <w:pPr>
        <w:pStyle w:val="ListBullet"/>
        <w:spacing w:after="20" w:line="240" w:lineRule="auto"/>
      </w:pPr>
      <w:r>
        <w:rPr>
          <w:rFonts w:ascii="Arial" w:hAnsi="Arial"/>
          <w:sz w:val="17"/>
        </w:rPr>
        <w:t>Define/explain Dynamic Programming Concept with a neat example.</w:t>
      </w:r>
    </w:p>
    <w:p>
      <w:pPr>
        <w:pStyle w:val="ListBullet"/>
        <w:spacing w:after="20" w:line="240" w:lineRule="auto"/>
      </w:pPr>
      <w:r>
        <w:rPr>
          <w:rFonts w:ascii="Arial" w:hAnsi="Arial"/>
          <w:sz w:val="17"/>
        </w:rPr>
        <w:t>Write algorithm steps or key method for Dynamic Programming Concept, then mention time and space complexity.</w:t>
      </w:r>
    </w:p>
    <w:p>
      <w:pPr>
        <w:pStyle w:val="ListBullet"/>
        <w:spacing w:after="20" w:line="240" w:lineRule="auto"/>
      </w:pPr>
      <w:r>
        <w:rPr>
          <w:rFonts w:ascii="Arial" w:hAnsi="Arial"/>
          <w:sz w:val="17"/>
        </w:rPr>
        <w:t>State two advantages, two limitations and one exam application of Dynamic Programming Concept.</w:t>
      </w:r>
    </w:p>
    <w:p>
      <w:r>
        <w:br w:type="page"/>
      </w:r>
    </w:p>
    <w:p>
      <w:pPr>
        <w:spacing w:after="20"/>
        <w:jc w:val="right"/>
      </w:pPr>
      <w:r>
        <w:rPr>
          <w:rFonts w:ascii="Arial" w:hAnsi="Arial"/>
          <w:color w:val="6E6E6E"/>
          <w:sz w:val="15"/>
        </w:rPr>
        <w:t>Page 21 of 35</w:t>
      </w:r>
    </w:p>
    <w:p>
      <w:pPr>
        <w:spacing w:before="20" w:after="60"/>
      </w:pPr>
      <w:r>
        <w:rPr>
          <w:rFonts w:ascii="Arial" w:hAnsi="Arial"/>
          <w:b/>
          <w:color w:val="1F4E79"/>
          <w:sz w:val="28"/>
        </w:rPr>
        <w:t>Unit III: 0/1 Knapsack using DP</w:t>
      </w:r>
    </w:p>
    <w:p>
      <w:pPr>
        <w:spacing w:after="40" w:line="247" w:lineRule="auto"/>
      </w:pPr>
      <w:r>
        <w:rPr>
          <w:rFonts w:ascii="Arial" w:hAnsi="Arial"/>
          <w:sz w:val="17"/>
        </w:rPr>
        <w:t>Learning target: Solve knapsack problem using dynamic programming.</w:t>
      </w:r>
    </w:p>
    <w:p>
      <w:pPr>
        <w:spacing w:after="40" w:line="247" w:lineRule="auto"/>
      </w:pPr>
      <w:r>
        <w:rPr>
          <w:rFonts w:ascii="Arial" w:hAnsi="Arial"/>
          <w:sz w:val="17"/>
        </w:rPr>
        <w:t>In 0/1 knapsack, each item can be either selected completely or rejected. Given weights, profits and capacity W, maximize profit without exceeding W. Greedy ratio does not always work because items are indivisible. DP state dp[i][w] means maximum profit using first i items with capacity w.</w:t>
      </w:r>
    </w:p>
    <w:p>
      <w:pPr>
        <w:spacing w:before="20" w:after="60"/>
      </w:pPr>
      <w:r>
        <w:rPr>
          <w:rFonts w:ascii="Arial" w:hAnsi="Arial"/>
          <w:b/>
          <w:color w:val="1F4E64"/>
          <w:sz w:val="22"/>
        </w:rPr>
        <w:t>Important Points</w:t>
      </w:r>
    </w:p>
    <w:p>
      <w:pPr>
        <w:pStyle w:val="ListBullet"/>
        <w:spacing w:after="20" w:line="240" w:lineRule="auto"/>
      </w:pPr>
      <w:r>
        <w:rPr>
          <w:rFonts w:ascii="Arial" w:hAnsi="Arial"/>
          <w:sz w:val="17"/>
        </w:rPr>
        <w:t>If weight[i] &gt; w, item cannot be included.</w:t>
      </w:r>
    </w:p>
    <w:p>
      <w:pPr>
        <w:pStyle w:val="ListBullet"/>
        <w:spacing w:after="20" w:line="240" w:lineRule="auto"/>
      </w:pPr>
      <w:r>
        <w:rPr>
          <w:rFonts w:ascii="Arial" w:hAnsi="Arial"/>
          <w:sz w:val="17"/>
        </w:rPr>
        <w:t>Otherwise choose max of exclude and include item.</w:t>
      </w:r>
    </w:p>
    <w:p>
      <w:pPr>
        <w:pStyle w:val="ListBullet"/>
        <w:spacing w:after="20" w:line="240" w:lineRule="auto"/>
      </w:pPr>
      <w:r>
        <w:rPr>
          <w:rFonts w:ascii="Arial" w:hAnsi="Arial"/>
          <w:sz w:val="17"/>
        </w:rPr>
        <w:t>Transition: dp[i][w] = max(dp[i-1][w], profit[i] + dp[i-1][w-weight[i]]).</w:t>
      </w:r>
    </w:p>
    <w:p>
      <w:pPr>
        <w:pStyle w:val="ListBullet"/>
        <w:spacing w:after="20" w:line="240" w:lineRule="auto"/>
      </w:pPr>
      <w:r>
        <w:rPr>
          <w:rFonts w:ascii="Arial" w:hAnsi="Arial"/>
          <w:sz w:val="17"/>
        </w:rPr>
        <w:t>Base: dp[0][w]=0 and dp[i][0]=0.</w:t>
      </w:r>
    </w:p>
    <w:p>
      <w:pPr>
        <w:pStyle w:val="ListBullet"/>
        <w:spacing w:after="20" w:line="240" w:lineRule="auto"/>
      </w:pPr>
      <w:r>
        <w:rPr>
          <w:rFonts w:ascii="Arial" w:hAnsi="Arial"/>
          <w:sz w:val="17"/>
        </w:rPr>
        <w:t>Answer: dp[n][W].</w:t>
      </w:r>
    </w:p>
    <w:p>
      <w:pPr>
        <w:spacing w:before="20" w:after="60"/>
      </w:pPr>
      <w:r>
        <w:rPr>
          <w:rFonts w:ascii="Arial" w:hAnsi="Arial"/>
          <w:b/>
          <w:color w:val="1F4E64"/>
          <w:sz w:val="22"/>
        </w:rPr>
        <w:t>Algorithm / Pseudocode</w:t>
      </w:r>
    </w:p>
    <w:p>
      <w:pPr>
        <w:spacing w:after="0"/>
        <w:ind w:left="255"/>
      </w:pPr>
      <w:r>
        <w:rPr>
          <w:rFonts w:ascii="Courier New" w:hAnsi="Courier New"/>
          <w:color w:val="373737"/>
          <w:sz w:val="15"/>
        </w:rPr>
        <w:t>for i = 1 to n:</w:t>
      </w:r>
    </w:p>
    <w:p>
      <w:pPr>
        <w:spacing w:after="0"/>
        <w:ind w:left="255"/>
      </w:pPr>
      <w:r>
        <w:rPr>
          <w:rFonts w:ascii="Courier New" w:hAnsi="Courier New"/>
          <w:color w:val="373737"/>
          <w:sz w:val="15"/>
        </w:rPr>
        <w:t xml:space="preserve">    for w = 0 to W:</w:t>
      </w:r>
    </w:p>
    <w:p>
      <w:pPr>
        <w:spacing w:after="0"/>
        <w:ind w:left="255"/>
      </w:pPr>
      <w:r>
        <w:rPr>
          <w:rFonts w:ascii="Courier New" w:hAnsi="Courier New"/>
          <w:color w:val="373737"/>
          <w:sz w:val="15"/>
        </w:rPr>
        <w:t xml:space="preserve">        if wt[i] &lt;= w:</w:t>
      </w:r>
    </w:p>
    <w:p>
      <w:pPr>
        <w:spacing w:after="0"/>
        <w:ind w:left="255"/>
      </w:pPr>
      <w:r>
        <w:rPr>
          <w:rFonts w:ascii="Courier New" w:hAnsi="Courier New"/>
          <w:color w:val="373737"/>
          <w:sz w:val="15"/>
        </w:rPr>
        <w:t xml:space="preserve">            dp[i][w] = max(dp[i-1][w], val[i]+dp[i-1][w-wt[i]])</w:t>
      </w:r>
    </w:p>
    <w:p>
      <w:pPr>
        <w:spacing w:after="0"/>
        <w:ind w:left="255"/>
      </w:pPr>
      <w:r>
        <w:rPr>
          <w:rFonts w:ascii="Courier New" w:hAnsi="Courier New"/>
          <w:color w:val="373737"/>
          <w:sz w:val="15"/>
        </w:rPr>
        <w:t xml:space="preserve">        else:</w:t>
      </w:r>
    </w:p>
    <w:p>
      <w:pPr>
        <w:spacing w:after="0"/>
        <w:ind w:left="255"/>
      </w:pPr>
      <w:r>
        <w:rPr>
          <w:rFonts w:ascii="Courier New" w:hAnsi="Courier New"/>
          <w:color w:val="373737"/>
          <w:sz w:val="15"/>
        </w:rPr>
        <w:t xml:space="preserve">            dp[i][w] = dp[i-1][w]</w:t>
      </w:r>
    </w:p>
    <w:p>
      <w:pPr>
        <w:spacing w:before="20" w:after="60"/>
      </w:pPr>
      <w:r>
        <w:rPr>
          <w:rFonts w:ascii="Arial" w:hAnsi="Arial"/>
          <w:b/>
          <w:color w:val="1F4E64"/>
          <w:sz w:val="22"/>
        </w:rPr>
        <w:t>Quick Table</w:t>
      </w:r>
    </w:p>
    <w:tbl>
      <w:tblPr>
        <w:tblStyle w:val="TableGrid"/>
        <w:tblW w:type="auto" w:w="0"/>
        <w:jc w:val="center"/>
        <w:tblLook w:firstColumn="1" w:firstRow="1" w:lastColumn="0" w:lastRow="0" w:noHBand="0" w:noVBand="1" w:val="04A0"/>
      </w:tblPr>
      <w:tblGrid>
        <w:gridCol w:w="5411"/>
        <w:gridCol w:w="5411"/>
      </w:tblGrid>
      <w:tr>
        <w:tc>
          <w:tcPr>
            <w:tcW w:type="dxa" w:w="5411"/>
            <w:vAlign w:val="center"/>
            <w:shd w:fill="DCEAF7"/>
          </w:tcPr>
          <w:p>
            <w:pPr>
              <w:spacing w:after="0"/>
            </w:pPr>
            <w:r/>
            <w:r>
              <w:rPr>
                <w:rFonts w:ascii="Arial" w:hAnsi="Arial"/>
                <w:b/>
                <w:sz w:val="17"/>
              </w:rPr>
              <w:t>Measure</w:t>
            </w:r>
          </w:p>
        </w:tc>
        <w:tc>
          <w:tcPr>
            <w:tcW w:type="dxa" w:w="5411"/>
            <w:vAlign w:val="center"/>
            <w:shd w:fill="DCEAF7"/>
          </w:tcPr>
          <w:p>
            <w:pPr>
              <w:spacing w:after="0"/>
            </w:pPr>
            <w:r/>
            <w:r>
              <w:rPr>
                <w:rFonts w:ascii="Arial" w:hAnsi="Arial"/>
                <w:b/>
                <w:sz w:val="17"/>
              </w:rPr>
              <w:t>Value</w:t>
            </w:r>
          </w:p>
        </w:tc>
      </w:tr>
      <w:tr>
        <w:tc>
          <w:tcPr>
            <w:tcW w:type="dxa" w:w="5411"/>
            <w:vAlign w:val="center"/>
          </w:tcPr>
          <w:p>
            <w:pPr>
              <w:spacing w:after="0"/>
            </w:pPr>
            <w:r/>
            <w:r>
              <w:rPr>
                <w:rFonts w:ascii="Arial" w:hAnsi="Arial"/>
                <w:b w:val="0"/>
                <w:sz w:val="17"/>
              </w:rPr>
              <w:t>Time</w:t>
            </w:r>
          </w:p>
        </w:tc>
        <w:tc>
          <w:tcPr>
            <w:tcW w:type="dxa" w:w="5411"/>
            <w:vAlign w:val="center"/>
          </w:tcPr>
          <w:p>
            <w:pPr>
              <w:spacing w:after="0"/>
            </w:pPr>
            <w:r/>
            <w:r>
              <w:rPr>
                <w:rFonts w:ascii="Arial" w:hAnsi="Arial"/>
                <w:b w:val="0"/>
                <w:sz w:val="17"/>
              </w:rPr>
              <w:t>O(nW)</w:t>
            </w:r>
          </w:p>
        </w:tc>
      </w:tr>
      <w:tr>
        <w:tc>
          <w:tcPr>
            <w:tcW w:type="dxa" w:w="5411"/>
            <w:vAlign w:val="center"/>
          </w:tcPr>
          <w:p>
            <w:pPr>
              <w:spacing w:after="0"/>
            </w:pPr>
            <w:r/>
            <w:r>
              <w:rPr>
                <w:rFonts w:ascii="Arial" w:hAnsi="Arial"/>
                <w:b w:val="0"/>
                <w:sz w:val="17"/>
              </w:rPr>
              <w:t>Space</w:t>
            </w:r>
          </w:p>
        </w:tc>
        <w:tc>
          <w:tcPr>
            <w:tcW w:type="dxa" w:w="5411"/>
            <w:vAlign w:val="center"/>
          </w:tcPr>
          <w:p>
            <w:pPr>
              <w:spacing w:after="0"/>
            </w:pPr>
            <w:r/>
            <w:r>
              <w:rPr>
                <w:rFonts w:ascii="Arial" w:hAnsi="Arial"/>
                <w:b w:val="0"/>
                <w:sz w:val="17"/>
              </w:rPr>
              <w:t>O(nW), optimized O(W)</w:t>
            </w:r>
          </w:p>
        </w:tc>
      </w:tr>
      <w:tr>
        <w:tc>
          <w:tcPr>
            <w:tcW w:type="dxa" w:w="5411"/>
            <w:vAlign w:val="center"/>
          </w:tcPr>
          <w:p>
            <w:pPr>
              <w:spacing w:after="0"/>
            </w:pPr>
            <w:r/>
            <w:r>
              <w:rPr>
                <w:rFonts w:ascii="Arial" w:hAnsi="Arial"/>
                <w:b w:val="0"/>
                <w:sz w:val="17"/>
              </w:rPr>
              <w:t>Strategy</w:t>
            </w:r>
          </w:p>
        </w:tc>
        <w:tc>
          <w:tcPr>
            <w:tcW w:type="dxa" w:w="5411"/>
            <w:vAlign w:val="center"/>
          </w:tcPr>
          <w:p>
            <w:pPr>
              <w:spacing w:after="0"/>
            </w:pPr>
            <w:r/>
            <w:r>
              <w:rPr>
                <w:rFonts w:ascii="Arial" w:hAnsi="Arial"/>
                <w:b w:val="0"/>
                <w:sz w:val="17"/>
              </w:rPr>
              <w:t>DP not greedy</w:t>
            </w:r>
          </w:p>
        </w:tc>
      </w:tr>
      <w:tr>
        <w:tc>
          <w:tcPr>
            <w:tcW w:type="dxa" w:w="5411"/>
            <w:vAlign w:val="center"/>
          </w:tcPr>
          <w:p>
            <w:pPr>
              <w:spacing w:after="0"/>
            </w:pPr>
            <w:r/>
            <w:r>
              <w:rPr>
                <w:rFonts w:ascii="Arial" w:hAnsi="Arial"/>
                <w:b w:val="0"/>
                <w:sz w:val="17"/>
              </w:rPr>
              <w:t>Type</w:t>
            </w:r>
          </w:p>
        </w:tc>
        <w:tc>
          <w:tcPr>
            <w:tcW w:type="dxa" w:w="5411"/>
            <w:vAlign w:val="center"/>
          </w:tcPr>
          <w:p>
            <w:pPr>
              <w:spacing w:after="0"/>
            </w:pPr>
            <w:r/>
            <w:r>
              <w:rPr>
                <w:rFonts w:ascii="Arial" w:hAnsi="Arial"/>
                <w:b w:val="0"/>
                <w:sz w:val="17"/>
              </w:rPr>
              <w:t>pseudo-polynomial</w:t>
            </w:r>
          </w:p>
        </w:tc>
      </w:tr>
    </w:tbl>
    <w:p>
      <w:pPr>
        <w:spacing w:before="20" w:after="60"/>
      </w:pPr>
      <w:r>
        <w:rPr>
          <w:rFonts w:ascii="Arial" w:hAnsi="Arial"/>
          <w:b/>
          <w:color w:val="1F4E64"/>
          <w:sz w:val="22"/>
        </w:rPr>
        <w:t>Practice Questions</w:t>
      </w:r>
    </w:p>
    <w:p>
      <w:pPr>
        <w:pStyle w:val="ListBullet"/>
        <w:spacing w:after="20" w:line="240" w:lineRule="auto"/>
      </w:pPr>
      <w:r>
        <w:rPr>
          <w:rFonts w:ascii="Arial" w:hAnsi="Arial"/>
          <w:sz w:val="17"/>
        </w:rPr>
        <w:t>Define/explain 0/1 Knapsack using DP with a neat example.</w:t>
      </w:r>
    </w:p>
    <w:p>
      <w:pPr>
        <w:pStyle w:val="ListBullet"/>
        <w:spacing w:after="20" w:line="240" w:lineRule="auto"/>
      </w:pPr>
      <w:r>
        <w:rPr>
          <w:rFonts w:ascii="Arial" w:hAnsi="Arial"/>
          <w:sz w:val="17"/>
        </w:rPr>
        <w:t>Write algorithm steps or key method for 0/1 Knapsack using DP, then mention time and space complexity.</w:t>
      </w:r>
    </w:p>
    <w:p>
      <w:pPr>
        <w:pStyle w:val="ListBullet"/>
        <w:spacing w:after="20" w:line="240" w:lineRule="auto"/>
      </w:pPr>
      <w:r>
        <w:rPr>
          <w:rFonts w:ascii="Arial" w:hAnsi="Arial"/>
          <w:sz w:val="17"/>
        </w:rPr>
        <w:t>State two advantages, two limitations and one exam application of 0/1 Knapsack using DP.</w:t>
      </w:r>
    </w:p>
    <w:p>
      <w:r>
        <w:br w:type="page"/>
      </w:r>
    </w:p>
    <w:p>
      <w:pPr>
        <w:spacing w:after="20"/>
        <w:jc w:val="right"/>
      </w:pPr>
      <w:r>
        <w:rPr>
          <w:rFonts w:ascii="Arial" w:hAnsi="Arial"/>
          <w:color w:val="6E6E6E"/>
          <w:sz w:val="15"/>
        </w:rPr>
        <w:t>Page 22 of 35</w:t>
      </w:r>
    </w:p>
    <w:p>
      <w:pPr>
        <w:spacing w:before="20" w:after="60"/>
      </w:pPr>
      <w:r>
        <w:rPr>
          <w:rFonts w:ascii="Arial" w:hAnsi="Arial"/>
          <w:b/>
          <w:color w:val="1F4E79"/>
          <w:sz w:val="28"/>
        </w:rPr>
        <w:t>Unit III: Multistage Graph and Reliability Design</w:t>
      </w:r>
    </w:p>
    <w:p>
      <w:pPr>
        <w:spacing w:after="40" w:line="247" w:lineRule="auto"/>
      </w:pPr>
      <w:r>
        <w:rPr>
          <w:rFonts w:ascii="Arial" w:hAnsi="Arial"/>
          <w:sz w:val="17"/>
        </w:rPr>
        <w:t>Learning target: Apply DP to staged decision problems.</w:t>
      </w:r>
    </w:p>
    <w:p>
      <w:pPr>
        <w:spacing w:after="40" w:line="247" w:lineRule="auto"/>
      </w:pPr>
      <w:r>
        <w:rPr>
          <w:rFonts w:ascii="Arial" w:hAnsi="Arial"/>
          <w:sz w:val="17"/>
        </w:rPr>
        <w:t>A multistage graph is a directed weighted graph whose vertices are divided into stages. Edges go from one stage to the next. The objective is usually to find the minimum cost path from source to sink. DP solves it backward from destination. Reliability design allocates resources among components to maximize system reliability under cost/weight constraints.</w:t>
      </w:r>
    </w:p>
    <w:p>
      <w:pPr>
        <w:spacing w:before="20" w:after="60"/>
      </w:pPr>
      <w:r>
        <w:rPr>
          <w:rFonts w:ascii="Arial" w:hAnsi="Arial"/>
          <w:b/>
          <w:color w:val="1F4E64"/>
          <w:sz w:val="22"/>
        </w:rPr>
        <w:t>Important Points</w:t>
      </w:r>
    </w:p>
    <w:p>
      <w:pPr>
        <w:pStyle w:val="ListBullet"/>
        <w:spacing w:after="20" w:line="240" w:lineRule="auto"/>
      </w:pPr>
      <w:r>
        <w:rPr>
          <w:rFonts w:ascii="Arial" w:hAnsi="Arial"/>
          <w:sz w:val="17"/>
        </w:rPr>
        <w:t>For multistage graph, cost[v] = min over edges(v,u) of c(v,u)+cost[u].</w:t>
      </w:r>
    </w:p>
    <w:p>
      <w:pPr>
        <w:pStyle w:val="ListBullet"/>
        <w:spacing w:after="20" w:line="240" w:lineRule="auto"/>
      </w:pPr>
      <w:r>
        <w:rPr>
          <w:rFonts w:ascii="Arial" w:hAnsi="Arial"/>
          <w:sz w:val="17"/>
        </w:rPr>
        <w:t>Destination cost is zero.</w:t>
      </w:r>
    </w:p>
    <w:p>
      <w:pPr>
        <w:pStyle w:val="ListBullet"/>
        <w:spacing w:after="20" w:line="240" w:lineRule="auto"/>
      </w:pPr>
      <w:r>
        <w:rPr>
          <w:rFonts w:ascii="Arial" w:hAnsi="Arial"/>
          <w:sz w:val="17"/>
        </w:rPr>
        <w:t>Decision at each stage depends on best future cost.</w:t>
      </w:r>
    </w:p>
    <w:p>
      <w:pPr>
        <w:pStyle w:val="ListBullet"/>
        <w:spacing w:after="20" w:line="240" w:lineRule="auto"/>
      </w:pPr>
      <w:r>
        <w:rPr>
          <w:rFonts w:ascii="Arial" w:hAnsi="Arial"/>
          <w:sz w:val="17"/>
        </w:rPr>
        <w:t>Reliability design uses DP where state may be component index and budget.</w:t>
      </w:r>
    </w:p>
    <w:p>
      <w:pPr>
        <w:pStyle w:val="ListBullet"/>
        <w:spacing w:after="20" w:line="240" w:lineRule="auto"/>
      </w:pPr>
      <w:r>
        <w:rPr>
          <w:rFonts w:ascii="Arial" w:hAnsi="Arial"/>
          <w:sz w:val="17"/>
        </w:rPr>
        <w:t>DP is useful when choices are sequential and constrained.</w:t>
      </w:r>
    </w:p>
    <w:p>
      <w:pPr>
        <w:spacing w:before="20" w:after="60"/>
      </w:pPr>
      <w:r>
        <w:rPr>
          <w:rFonts w:ascii="Arial" w:hAnsi="Arial"/>
          <w:b/>
          <w:color w:val="1F4E64"/>
          <w:sz w:val="22"/>
        </w:rPr>
        <w:t>Quick Table</w:t>
      </w:r>
    </w:p>
    <w:tbl>
      <w:tblPr>
        <w:tblStyle w:val="TableGrid"/>
        <w:tblW w:type="auto" w:w="0"/>
        <w:jc w:val="center"/>
        <w:tblLook w:firstColumn="1" w:firstRow="1" w:lastColumn="0" w:lastRow="0" w:noHBand="0" w:noVBand="1" w:val="04A0"/>
      </w:tblPr>
      <w:tblGrid>
        <w:gridCol w:w="3607"/>
        <w:gridCol w:w="3607"/>
        <w:gridCol w:w="3607"/>
      </w:tblGrid>
      <w:tr>
        <w:tc>
          <w:tcPr>
            <w:tcW w:type="dxa" w:w="3607"/>
            <w:vAlign w:val="center"/>
            <w:shd w:fill="DCEAF7"/>
          </w:tcPr>
          <w:p>
            <w:pPr>
              <w:spacing w:after="0"/>
            </w:pPr>
            <w:r/>
            <w:r>
              <w:rPr>
                <w:rFonts w:ascii="Arial" w:hAnsi="Arial"/>
                <w:b/>
                <w:sz w:val="17"/>
              </w:rPr>
              <w:t>Problem</w:t>
            </w:r>
          </w:p>
        </w:tc>
        <w:tc>
          <w:tcPr>
            <w:tcW w:type="dxa" w:w="3607"/>
            <w:vAlign w:val="center"/>
            <w:shd w:fill="DCEAF7"/>
          </w:tcPr>
          <w:p>
            <w:pPr>
              <w:spacing w:after="0"/>
            </w:pPr>
            <w:r/>
            <w:r>
              <w:rPr>
                <w:rFonts w:ascii="Arial" w:hAnsi="Arial"/>
                <w:b/>
                <w:sz w:val="17"/>
              </w:rPr>
              <w:t>State</w:t>
            </w:r>
          </w:p>
        </w:tc>
        <w:tc>
          <w:tcPr>
            <w:tcW w:type="dxa" w:w="3607"/>
            <w:vAlign w:val="center"/>
            <w:shd w:fill="DCEAF7"/>
          </w:tcPr>
          <w:p>
            <w:pPr>
              <w:spacing w:after="0"/>
            </w:pPr>
            <w:r/>
            <w:r>
              <w:rPr>
                <w:rFonts w:ascii="Arial" w:hAnsi="Arial"/>
                <w:b/>
                <w:sz w:val="17"/>
              </w:rPr>
              <w:t>Transition</w:t>
            </w:r>
          </w:p>
        </w:tc>
      </w:tr>
      <w:tr>
        <w:tc>
          <w:tcPr>
            <w:tcW w:type="dxa" w:w="3607"/>
            <w:vAlign w:val="center"/>
          </w:tcPr>
          <w:p>
            <w:pPr>
              <w:spacing w:after="0"/>
            </w:pPr>
            <w:r/>
            <w:r>
              <w:rPr>
                <w:rFonts w:ascii="Arial" w:hAnsi="Arial"/>
                <w:b w:val="0"/>
                <w:sz w:val="17"/>
              </w:rPr>
              <w:t>Multistage graph</w:t>
            </w:r>
          </w:p>
        </w:tc>
        <w:tc>
          <w:tcPr>
            <w:tcW w:type="dxa" w:w="3607"/>
            <w:vAlign w:val="center"/>
          </w:tcPr>
          <w:p>
            <w:pPr>
              <w:spacing w:after="0"/>
            </w:pPr>
            <w:r/>
            <w:r>
              <w:rPr>
                <w:rFonts w:ascii="Arial" w:hAnsi="Arial"/>
                <w:b w:val="0"/>
                <w:sz w:val="17"/>
              </w:rPr>
              <w:t>vertex v</w:t>
            </w:r>
          </w:p>
        </w:tc>
        <w:tc>
          <w:tcPr>
            <w:tcW w:type="dxa" w:w="3607"/>
            <w:vAlign w:val="center"/>
          </w:tcPr>
          <w:p>
            <w:pPr>
              <w:spacing w:after="0"/>
            </w:pPr>
            <w:r/>
            <w:r>
              <w:rPr>
                <w:rFonts w:ascii="Arial" w:hAnsi="Arial"/>
                <w:b w:val="0"/>
                <w:sz w:val="17"/>
              </w:rPr>
              <w:t>minimum edge cost plus next state</w:t>
            </w:r>
          </w:p>
        </w:tc>
      </w:tr>
      <w:tr>
        <w:tc>
          <w:tcPr>
            <w:tcW w:type="dxa" w:w="3607"/>
            <w:vAlign w:val="center"/>
          </w:tcPr>
          <w:p>
            <w:pPr>
              <w:spacing w:after="0"/>
            </w:pPr>
            <w:r/>
            <w:r>
              <w:rPr>
                <w:rFonts w:ascii="Arial" w:hAnsi="Arial"/>
                <w:b w:val="0"/>
                <w:sz w:val="17"/>
              </w:rPr>
              <w:t>Reliability</w:t>
            </w:r>
          </w:p>
        </w:tc>
        <w:tc>
          <w:tcPr>
            <w:tcW w:type="dxa" w:w="3607"/>
            <w:vAlign w:val="center"/>
          </w:tcPr>
          <w:p>
            <w:pPr>
              <w:spacing w:after="0"/>
            </w:pPr>
            <w:r/>
            <w:r>
              <w:rPr>
                <w:rFonts w:ascii="Arial" w:hAnsi="Arial"/>
                <w:b w:val="0"/>
                <w:sz w:val="17"/>
              </w:rPr>
              <w:t>component i, budget b</w:t>
            </w:r>
          </w:p>
        </w:tc>
        <w:tc>
          <w:tcPr>
            <w:tcW w:type="dxa" w:w="3607"/>
            <w:vAlign w:val="center"/>
          </w:tcPr>
          <w:p>
            <w:pPr>
              <w:spacing w:after="0"/>
            </w:pPr>
            <w:r/>
            <w:r>
              <w:rPr>
                <w:rFonts w:ascii="Arial" w:hAnsi="Arial"/>
                <w:b w:val="0"/>
                <w:sz w:val="17"/>
              </w:rPr>
              <w:t>choose redundancy level</w:t>
            </w:r>
          </w:p>
        </w:tc>
      </w:tr>
      <w:tr>
        <w:tc>
          <w:tcPr>
            <w:tcW w:type="dxa" w:w="3607"/>
            <w:vAlign w:val="center"/>
          </w:tcPr>
          <w:p>
            <w:pPr>
              <w:spacing w:after="0"/>
            </w:pPr>
            <w:r/>
            <w:r>
              <w:rPr>
                <w:rFonts w:ascii="Arial" w:hAnsi="Arial"/>
                <w:b w:val="0"/>
                <w:sz w:val="17"/>
              </w:rPr>
              <w:t>Resource allocation</w:t>
            </w:r>
          </w:p>
        </w:tc>
        <w:tc>
          <w:tcPr>
            <w:tcW w:type="dxa" w:w="3607"/>
            <w:vAlign w:val="center"/>
          </w:tcPr>
          <w:p>
            <w:pPr>
              <w:spacing w:after="0"/>
            </w:pPr>
            <w:r/>
            <w:r>
              <w:rPr>
                <w:rFonts w:ascii="Arial" w:hAnsi="Arial"/>
                <w:b w:val="0"/>
                <w:sz w:val="17"/>
              </w:rPr>
              <w:t>stage, resource left</w:t>
            </w:r>
          </w:p>
        </w:tc>
        <w:tc>
          <w:tcPr>
            <w:tcW w:type="dxa" w:w="3607"/>
            <w:vAlign w:val="center"/>
          </w:tcPr>
          <w:p>
            <w:pPr>
              <w:spacing w:after="0"/>
            </w:pPr>
            <w:r/>
            <w:r>
              <w:rPr>
                <w:rFonts w:ascii="Arial" w:hAnsi="Arial"/>
                <w:b w:val="0"/>
                <w:sz w:val="17"/>
              </w:rPr>
              <w:t>maximize benefit</w:t>
            </w:r>
          </w:p>
        </w:tc>
      </w:tr>
    </w:tbl>
    <w:p>
      <w:pPr>
        <w:spacing w:before="20" w:after="60"/>
      </w:pPr>
      <w:r>
        <w:rPr>
          <w:rFonts w:ascii="Arial" w:hAnsi="Arial"/>
          <w:b/>
          <w:color w:val="1F4E64"/>
          <w:sz w:val="22"/>
        </w:rPr>
        <w:t>Practice Questions</w:t>
      </w:r>
    </w:p>
    <w:p>
      <w:pPr>
        <w:pStyle w:val="ListBullet"/>
        <w:spacing w:after="20" w:line="240" w:lineRule="auto"/>
      </w:pPr>
      <w:r>
        <w:rPr>
          <w:rFonts w:ascii="Arial" w:hAnsi="Arial"/>
          <w:sz w:val="17"/>
        </w:rPr>
        <w:t>Define/explain Multistage Graph and Reliability Design with a neat example.</w:t>
      </w:r>
    </w:p>
    <w:p>
      <w:pPr>
        <w:pStyle w:val="ListBullet"/>
        <w:spacing w:after="20" w:line="240" w:lineRule="auto"/>
      </w:pPr>
      <w:r>
        <w:rPr>
          <w:rFonts w:ascii="Arial" w:hAnsi="Arial"/>
          <w:sz w:val="17"/>
        </w:rPr>
        <w:t>Write algorithm steps or key method for Multistage Graph and Reliability Design, then mention time and space complexity.</w:t>
      </w:r>
    </w:p>
    <w:p>
      <w:pPr>
        <w:pStyle w:val="ListBullet"/>
        <w:spacing w:after="20" w:line="240" w:lineRule="auto"/>
      </w:pPr>
      <w:r>
        <w:rPr>
          <w:rFonts w:ascii="Arial" w:hAnsi="Arial"/>
          <w:sz w:val="17"/>
        </w:rPr>
        <w:t>State two advantages, two limitations and one exam application of Multistage Graph and Reliability Design.</w:t>
      </w:r>
    </w:p>
    <w:p>
      <w:r>
        <w:br w:type="page"/>
      </w:r>
    </w:p>
    <w:p>
      <w:pPr>
        <w:spacing w:after="20"/>
        <w:jc w:val="right"/>
      </w:pPr>
      <w:r>
        <w:rPr>
          <w:rFonts w:ascii="Arial" w:hAnsi="Arial"/>
          <w:color w:val="6E6E6E"/>
          <w:sz w:val="15"/>
        </w:rPr>
        <w:t>Page 23 of 35</w:t>
      </w:r>
    </w:p>
    <w:p>
      <w:pPr>
        <w:spacing w:before="20" w:after="60"/>
      </w:pPr>
      <w:r>
        <w:rPr>
          <w:rFonts w:ascii="Arial" w:hAnsi="Arial"/>
          <w:b/>
          <w:color w:val="1F4E79"/>
          <w:sz w:val="28"/>
        </w:rPr>
        <w:t>Unit III: Floyd-Warshall Algorithm</w:t>
      </w:r>
    </w:p>
    <w:p>
      <w:pPr>
        <w:spacing w:after="40" w:line="247" w:lineRule="auto"/>
      </w:pPr>
      <w:r>
        <w:rPr>
          <w:rFonts w:ascii="Arial" w:hAnsi="Arial"/>
          <w:sz w:val="17"/>
        </w:rPr>
        <w:t>Learning target: Find all-pairs shortest paths using dynamic programming.</w:t>
      </w:r>
    </w:p>
    <w:p>
      <w:pPr>
        <w:spacing w:after="40" w:line="247" w:lineRule="auto"/>
      </w:pPr>
      <w:r>
        <w:rPr>
          <w:rFonts w:ascii="Arial" w:hAnsi="Arial"/>
          <w:sz w:val="17"/>
        </w:rPr>
        <w:t>Floyd-Warshall finds shortest paths between every pair of vertices in a weighted graph. It allows negative edges but not negative cycles. The idea is to gradually allow intermediate vertices. dist[i][j] is improved by checking whether path i -&gt; k -&gt; j is shorter than current i -&gt; j.</w:t>
      </w:r>
    </w:p>
    <w:p>
      <w:pPr>
        <w:spacing w:before="20" w:after="60"/>
      </w:pPr>
      <w:r>
        <w:rPr>
          <w:rFonts w:ascii="Arial" w:hAnsi="Arial"/>
          <w:b/>
          <w:color w:val="1F4E64"/>
          <w:sz w:val="22"/>
        </w:rPr>
        <w:t>Important Points</w:t>
      </w:r>
    </w:p>
    <w:p>
      <w:pPr>
        <w:pStyle w:val="ListBullet"/>
        <w:spacing w:after="20" w:line="240" w:lineRule="auto"/>
      </w:pPr>
      <w:r>
        <w:rPr>
          <w:rFonts w:ascii="Arial" w:hAnsi="Arial"/>
          <w:sz w:val="17"/>
        </w:rPr>
        <w:t>Initialize dist[i][j] with edge weights, 0 for i=j, infinity if no edge.</w:t>
      </w:r>
    </w:p>
    <w:p>
      <w:pPr>
        <w:pStyle w:val="ListBullet"/>
        <w:spacing w:after="20" w:line="240" w:lineRule="auto"/>
      </w:pPr>
      <w:r>
        <w:rPr>
          <w:rFonts w:ascii="Arial" w:hAnsi="Arial"/>
          <w:sz w:val="17"/>
        </w:rPr>
        <w:t>For each intermediate vertex k, update all pairs i,j.</w:t>
      </w:r>
    </w:p>
    <w:p>
      <w:pPr>
        <w:pStyle w:val="ListBullet"/>
        <w:spacing w:after="20" w:line="240" w:lineRule="auto"/>
      </w:pPr>
      <w:r>
        <w:rPr>
          <w:rFonts w:ascii="Arial" w:hAnsi="Arial"/>
          <w:sz w:val="17"/>
        </w:rPr>
        <w:t>Transition: dist[i][j] = min(dist[i][j], dist[i][k] + dist[k][j]).</w:t>
      </w:r>
    </w:p>
    <w:p>
      <w:pPr>
        <w:pStyle w:val="ListBullet"/>
        <w:spacing w:after="20" w:line="240" w:lineRule="auto"/>
      </w:pPr>
      <w:r>
        <w:rPr>
          <w:rFonts w:ascii="Arial" w:hAnsi="Arial"/>
          <w:sz w:val="17"/>
        </w:rPr>
        <w:t>Negative cycle exists if dist[i][i] becomes negative.</w:t>
      </w:r>
    </w:p>
    <w:p>
      <w:pPr>
        <w:pStyle w:val="ListBullet"/>
        <w:spacing w:after="20" w:line="240" w:lineRule="auto"/>
      </w:pPr>
      <w:r>
        <w:rPr>
          <w:rFonts w:ascii="Arial" w:hAnsi="Arial"/>
          <w:sz w:val="17"/>
        </w:rPr>
        <w:t>Also used for transitive closure with boolean operations.</w:t>
      </w:r>
    </w:p>
    <w:p>
      <w:pPr>
        <w:spacing w:before="20" w:after="60"/>
      </w:pPr>
      <w:r>
        <w:rPr>
          <w:rFonts w:ascii="Arial" w:hAnsi="Arial"/>
          <w:b/>
          <w:color w:val="1F4E64"/>
          <w:sz w:val="22"/>
        </w:rPr>
        <w:t>Algorithm / Pseudocode</w:t>
      </w:r>
    </w:p>
    <w:p>
      <w:pPr>
        <w:spacing w:after="0"/>
        <w:ind w:left="255"/>
      </w:pPr>
      <w:r>
        <w:rPr>
          <w:rFonts w:ascii="Courier New" w:hAnsi="Courier New"/>
          <w:color w:val="373737"/>
          <w:sz w:val="15"/>
        </w:rPr>
        <w:t>for k = 1 to V:</w:t>
      </w:r>
    </w:p>
    <w:p>
      <w:pPr>
        <w:spacing w:after="0"/>
        <w:ind w:left="255"/>
      </w:pPr>
      <w:r>
        <w:rPr>
          <w:rFonts w:ascii="Courier New" w:hAnsi="Courier New"/>
          <w:color w:val="373737"/>
          <w:sz w:val="15"/>
        </w:rPr>
        <w:t xml:space="preserve">    for i = 1 to V:</w:t>
      </w:r>
    </w:p>
    <w:p>
      <w:pPr>
        <w:spacing w:after="0"/>
        <w:ind w:left="255"/>
      </w:pPr>
      <w:r>
        <w:rPr>
          <w:rFonts w:ascii="Courier New" w:hAnsi="Courier New"/>
          <w:color w:val="373737"/>
          <w:sz w:val="15"/>
        </w:rPr>
        <w:t xml:space="preserve">        for j = 1 to V:</w:t>
      </w:r>
    </w:p>
    <w:p>
      <w:pPr>
        <w:spacing w:after="0"/>
        <w:ind w:left="255"/>
      </w:pPr>
      <w:r>
        <w:rPr>
          <w:rFonts w:ascii="Courier New" w:hAnsi="Courier New"/>
          <w:color w:val="373737"/>
          <w:sz w:val="15"/>
        </w:rPr>
        <w:t xml:space="preserve">            if dist[i][k] + dist[k][j] &lt; dist[i][j]:</w:t>
      </w:r>
    </w:p>
    <w:p>
      <w:pPr>
        <w:spacing w:after="0"/>
        <w:ind w:left="255"/>
      </w:pPr>
      <w:r>
        <w:rPr>
          <w:rFonts w:ascii="Courier New" w:hAnsi="Courier New"/>
          <w:color w:val="373737"/>
          <w:sz w:val="15"/>
        </w:rPr>
        <w:t xml:space="preserve">                dist[i][j] = dist[i][k] + dist[k][j]</w:t>
      </w:r>
    </w:p>
    <w:p>
      <w:pPr>
        <w:spacing w:before="20" w:after="60"/>
      </w:pPr>
      <w:r>
        <w:rPr>
          <w:rFonts w:ascii="Arial" w:hAnsi="Arial"/>
          <w:b/>
          <w:color w:val="1F4E64"/>
          <w:sz w:val="22"/>
        </w:rPr>
        <w:t>Quick Table</w:t>
      </w:r>
    </w:p>
    <w:tbl>
      <w:tblPr>
        <w:tblStyle w:val="TableGrid"/>
        <w:tblW w:type="auto" w:w="0"/>
        <w:jc w:val="center"/>
        <w:tblLook w:firstColumn="1" w:firstRow="1" w:lastColumn="0" w:lastRow="0" w:noHBand="0" w:noVBand="1" w:val="04A0"/>
      </w:tblPr>
      <w:tblGrid>
        <w:gridCol w:w="5411"/>
        <w:gridCol w:w="5411"/>
      </w:tblGrid>
      <w:tr>
        <w:tc>
          <w:tcPr>
            <w:tcW w:type="dxa" w:w="5411"/>
            <w:vAlign w:val="center"/>
            <w:shd w:fill="DCEAF7"/>
          </w:tcPr>
          <w:p>
            <w:pPr>
              <w:spacing w:after="0"/>
            </w:pPr>
            <w:r/>
            <w:r>
              <w:rPr>
                <w:rFonts w:ascii="Arial" w:hAnsi="Arial"/>
                <w:b/>
                <w:sz w:val="17"/>
              </w:rPr>
              <w:t>Measure</w:t>
            </w:r>
          </w:p>
        </w:tc>
        <w:tc>
          <w:tcPr>
            <w:tcW w:type="dxa" w:w="5411"/>
            <w:vAlign w:val="center"/>
            <w:shd w:fill="DCEAF7"/>
          </w:tcPr>
          <w:p>
            <w:pPr>
              <w:spacing w:after="0"/>
            </w:pPr>
            <w:r/>
            <w:r>
              <w:rPr>
                <w:rFonts w:ascii="Arial" w:hAnsi="Arial"/>
                <w:b/>
                <w:sz w:val="17"/>
              </w:rPr>
              <w:t>Value</w:t>
            </w:r>
          </w:p>
        </w:tc>
      </w:tr>
      <w:tr>
        <w:tc>
          <w:tcPr>
            <w:tcW w:type="dxa" w:w="5411"/>
            <w:vAlign w:val="center"/>
          </w:tcPr>
          <w:p>
            <w:pPr>
              <w:spacing w:after="0"/>
            </w:pPr>
            <w:r/>
            <w:r>
              <w:rPr>
                <w:rFonts w:ascii="Arial" w:hAnsi="Arial"/>
                <w:b w:val="0"/>
                <w:sz w:val="17"/>
              </w:rPr>
              <w:t>Time</w:t>
            </w:r>
          </w:p>
        </w:tc>
        <w:tc>
          <w:tcPr>
            <w:tcW w:type="dxa" w:w="5411"/>
            <w:vAlign w:val="center"/>
          </w:tcPr>
          <w:p>
            <w:pPr>
              <w:spacing w:after="0"/>
            </w:pPr>
            <w:r/>
            <w:r>
              <w:rPr>
                <w:rFonts w:ascii="Arial" w:hAnsi="Arial"/>
                <w:b w:val="0"/>
                <w:sz w:val="17"/>
              </w:rPr>
              <w:t>O(V^3)</w:t>
            </w:r>
          </w:p>
        </w:tc>
      </w:tr>
      <w:tr>
        <w:tc>
          <w:tcPr>
            <w:tcW w:type="dxa" w:w="5411"/>
            <w:vAlign w:val="center"/>
          </w:tcPr>
          <w:p>
            <w:pPr>
              <w:spacing w:after="0"/>
            </w:pPr>
            <w:r/>
            <w:r>
              <w:rPr>
                <w:rFonts w:ascii="Arial" w:hAnsi="Arial"/>
                <w:b w:val="0"/>
                <w:sz w:val="17"/>
              </w:rPr>
              <w:t>Space</w:t>
            </w:r>
          </w:p>
        </w:tc>
        <w:tc>
          <w:tcPr>
            <w:tcW w:type="dxa" w:w="5411"/>
            <w:vAlign w:val="center"/>
          </w:tcPr>
          <w:p>
            <w:pPr>
              <w:spacing w:after="0"/>
            </w:pPr>
            <w:r/>
            <w:r>
              <w:rPr>
                <w:rFonts w:ascii="Arial" w:hAnsi="Arial"/>
                <w:b w:val="0"/>
                <w:sz w:val="17"/>
              </w:rPr>
              <w:t>O(V^2)</w:t>
            </w:r>
          </w:p>
        </w:tc>
      </w:tr>
      <w:tr>
        <w:tc>
          <w:tcPr>
            <w:tcW w:type="dxa" w:w="5411"/>
            <w:vAlign w:val="center"/>
          </w:tcPr>
          <w:p>
            <w:pPr>
              <w:spacing w:after="0"/>
            </w:pPr>
            <w:r/>
            <w:r>
              <w:rPr>
                <w:rFonts w:ascii="Arial" w:hAnsi="Arial"/>
                <w:b w:val="0"/>
                <w:sz w:val="17"/>
              </w:rPr>
              <w:t>Negative edges</w:t>
            </w:r>
          </w:p>
        </w:tc>
        <w:tc>
          <w:tcPr>
            <w:tcW w:type="dxa" w:w="5411"/>
            <w:vAlign w:val="center"/>
          </w:tcPr>
          <w:p>
            <w:pPr>
              <w:spacing w:after="0"/>
            </w:pPr>
            <w:r/>
            <w:r>
              <w:rPr>
                <w:rFonts w:ascii="Arial" w:hAnsi="Arial"/>
                <w:b w:val="0"/>
                <w:sz w:val="17"/>
              </w:rPr>
              <w:t>Allowed</w:t>
            </w:r>
          </w:p>
        </w:tc>
      </w:tr>
      <w:tr>
        <w:tc>
          <w:tcPr>
            <w:tcW w:type="dxa" w:w="5411"/>
            <w:vAlign w:val="center"/>
          </w:tcPr>
          <w:p>
            <w:pPr>
              <w:spacing w:after="0"/>
            </w:pPr>
            <w:r/>
            <w:r>
              <w:rPr>
                <w:rFonts w:ascii="Arial" w:hAnsi="Arial"/>
                <w:b w:val="0"/>
                <w:sz w:val="17"/>
              </w:rPr>
              <w:t>Negative cycle</w:t>
            </w:r>
          </w:p>
        </w:tc>
        <w:tc>
          <w:tcPr>
            <w:tcW w:type="dxa" w:w="5411"/>
            <w:vAlign w:val="center"/>
          </w:tcPr>
          <w:p>
            <w:pPr>
              <w:spacing w:after="0"/>
            </w:pPr>
            <w:r/>
            <w:r>
              <w:rPr>
                <w:rFonts w:ascii="Arial" w:hAnsi="Arial"/>
                <w:b w:val="0"/>
                <w:sz w:val="17"/>
              </w:rPr>
              <w:t>Not allowed</w:t>
            </w:r>
          </w:p>
        </w:tc>
      </w:tr>
    </w:tbl>
    <w:p>
      <w:pPr>
        <w:spacing w:before="20" w:after="60"/>
      </w:pPr>
      <w:r>
        <w:rPr>
          <w:rFonts w:ascii="Arial" w:hAnsi="Arial"/>
          <w:b/>
          <w:color w:val="1F4E64"/>
          <w:sz w:val="22"/>
        </w:rPr>
        <w:t>Practice Questions</w:t>
      </w:r>
    </w:p>
    <w:p>
      <w:pPr>
        <w:pStyle w:val="ListBullet"/>
        <w:spacing w:after="20" w:line="240" w:lineRule="auto"/>
      </w:pPr>
      <w:r>
        <w:rPr>
          <w:rFonts w:ascii="Arial" w:hAnsi="Arial"/>
          <w:sz w:val="17"/>
        </w:rPr>
        <w:t>Define/explain Floyd-Warshall Algorithm with a neat example.</w:t>
      </w:r>
    </w:p>
    <w:p>
      <w:pPr>
        <w:pStyle w:val="ListBullet"/>
        <w:spacing w:after="20" w:line="240" w:lineRule="auto"/>
      </w:pPr>
      <w:r>
        <w:rPr>
          <w:rFonts w:ascii="Arial" w:hAnsi="Arial"/>
          <w:sz w:val="17"/>
        </w:rPr>
        <w:t>Write algorithm steps or key method for Floyd-Warshall Algorithm, then mention time and space complexity.</w:t>
      </w:r>
    </w:p>
    <w:p>
      <w:pPr>
        <w:pStyle w:val="ListBullet"/>
        <w:spacing w:after="20" w:line="240" w:lineRule="auto"/>
      </w:pPr>
      <w:r>
        <w:rPr>
          <w:rFonts w:ascii="Arial" w:hAnsi="Arial"/>
          <w:sz w:val="17"/>
        </w:rPr>
        <w:t>State two advantages, two limitations and one exam application of Floyd-Warshall Algorithm.</w:t>
      </w:r>
    </w:p>
    <w:p>
      <w:r>
        <w:br w:type="page"/>
      </w:r>
    </w:p>
    <w:p>
      <w:pPr>
        <w:spacing w:after="20"/>
        <w:jc w:val="right"/>
      </w:pPr>
      <w:r>
        <w:rPr>
          <w:rFonts w:ascii="Arial" w:hAnsi="Arial"/>
          <w:color w:val="6E6E6E"/>
          <w:sz w:val="15"/>
        </w:rPr>
        <w:t>Page 24 of 35</w:t>
      </w:r>
    </w:p>
    <w:p>
      <w:pPr>
        <w:spacing w:before="20" w:after="60"/>
      </w:pPr>
      <w:r>
        <w:rPr>
          <w:rFonts w:ascii="Arial" w:hAnsi="Arial"/>
          <w:b/>
          <w:color w:val="1F4E79"/>
          <w:sz w:val="28"/>
        </w:rPr>
        <w:t>Unit IV: Backtracking Concept</w:t>
      </w:r>
    </w:p>
    <w:p>
      <w:pPr>
        <w:spacing w:after="40" w:line="247" w:lineRule="auto"/>
      </w:pPr>
      <w:r>
        <w:rPr>
          <w:rFonts w:ascii="Arial" w:hAnsi="Arial"/>
          <w:sz w:val="17"/>
        </w:rPr>
        <w:t>Learning target: Use state-space tree and pruning.</w:t>
      </w:r>
    </w:p>
    <w:p>
      <w:pPr>
        <w:spacing w:after="40" w:line="247" w:lineRule="auto"/>
      </w:pPr>
      <w:r>
        <w:rPr>
          <w:rFonts w:ascii="Arial" w:hAnsi="Arial"/>
          <w:sz w:val="17"/>
        </w:rPr>
        <w:t>Backtracking is a systematic search technique that builds a solution step by step and abandons a partial solution as soon as it is known that it cannot lead to a valid answer. It is mainly used for constraint satisfaction problems. The search is represented as a state-space tree.</w:t>
      </w:r>
    </w:p>
    <w:p>
      <w:pPr>
        <w:spacing w:before="20" w:after="60"/>
      </w:pPr>
      <w:r>
        <w:rPr>
          <w:rFonts w:ascii="Arial" w:hAnsi="Arial"/>
          <w:b/>
          <w:color w:val="1F4E64"/>
          <w:sz w:val="22"/>
        </w:rPr>
        <w:t>Important Points</w:t>
      </w:r>
    </w:p>
    <w:p>
      <w:pPr>
        <w:pStyle w:val="ListBullet"/>
        <w:spacing w:after="20" w:line="240" w:lineRule="auto"/>
      </w:pPr>
      <w:r>
        <w:rPr>
          <w:rFonts w:ascii="Arial" w:hAnsi="Arial"/>
          <w:sz w:val="17"/>
        </w:rPr>
        <w:t>Choose: make one possible decision.</w:t>
      </w:r>
    </w:p>
    <w:p>
      <w:pPr>
        <w:pStyle w:val="ListBullet"/>
        <w:spacing w:after="20" w:line="240" w:lineRule="auto"/>
      </w:pPr>
      <w:r>
        <w:rPr>
          <w:rFonts w:ascii="Arial" w:hAnsi="Arial"/>
          <w:sz w:val="17"/>
        </w:rPr>
        <w:t>Explore: recursively continue.</w:t>
      </w:r>
    </w:p>
    <w:p>
      <w:pPr>
        <w:pStyle w:val="ListBullet"/>
        <w:spacing w:after="20" w:line="240" w:lineRule="auto"/>
      </w:pPr>
      <w:r>
        <w:rPr>
          <w:rFonts w:ascii="Arial" w:hAnsi="Arial"/>
          <w:sz w:val="17"/>
        </w:rPr>
        <w:t>Unchoose: undo decision and try next option.</w:t>
      </w:r>
    </w:p>
    <w:p>
      <w:pPr>
        <w:pStyle w:val="ListBullet"/>
        <w:spacing w:after="20" w:line="240" w:lineRule="auto"/>
      </w:pPr>
      <w:r>
        <w:rPr>
          <w:rFonts w:ascii="Arial" w:hAnsi="Arial"/>
          <w:sz w:val="17"/>
        </w:rPr>
        <w:t>Pruning reduces unnecessary exploration.</w:t>
      </w:r>
    </w:p>
    <w:p>
      <w:pPr>
        <w:pStyle w:val="ListBullet"/>
        <w:spacing w:after="20" w:line="240" w:lineRule="auto"/>
      </w:pPr>
      <w:r>
        <w:rPr>
          <w:rFonts w:ascii="Arial" w:hAnsi="Arial"/>
          <w:sz w:val="17"/>
        </w:rPr>
        <w:t>Examples: 8 queens, graph coloring, Hamiltonian cycle, subset sum.</w:t>
      </w:r>
    </w:p>
    <w:p>
      <w:pPr>
        <w:spacing w:before="20" w:after="60"/>
      </w:pPr>
      <w:r>
        <w:rPr>
          <w:rFonts w:ascii="Arial" w:hAnsi="Arial"/>
          <w:b/>
          <w:color w:val="1F4E64"/>
          <w:sz w:val="22"/>
        </w:rPr>
        <w:t>Quick Table</w:t>
      </w:r>
    </w:p>
    <w:tbl>
      <w:tblPr>
        <w:tblStyle w:val="TableGrid"/>
        <w:tblW w:type="auto" w:w="0"/>
        <w:jc w:val="center"/>
        <w:tblLook w:firstColumn="1" w:firstRow="1" w:lastColumn="0" w:lastRow="0" w:noHBand="0" w:noVBand="1" w:val="04A0"/>
      </w:tblPr>
      <w:tblGrid>
        <w:gridCol w:w="5411"/>
        <w:gridCol w:w="5411"/>
      </w:tblGrid>
      <w:tr>
        <w:tc>
          <w:tcPr>
            <w:tcW w:type="dxa" w:w="5411"/>
            <w:vAlign w:val="center"/>
            <w:shd w:fill="DCEAF7"/>
          </w:tcPr>
          <w:p>
            <w:pPr>
              <w:spacing w:after="0"/>
            </w:pPr>
            <w:r/>
            <w:r>
              <w:rPr>
                <w:rFonts w:ascii="Arial" w:hAnsi="Arial"/>
                <w:b/>
                <w:sz w:val="17"/>
              </w:rPr>
              <w:t>Term</w:t>
            </w:r>
          </w:p>
        </w:tc>
        <w:tc>
          <w:tcPr>
            <w:tcW w:type="dxa" w:w="5411"/>
            <w:vAlign w:val="center"/>
            <w:shd w:fill="DCEAF7"/>
          </w:tcPr>
          <w:p>
            <w:pPr>
              <w:spacing w:after="0"/>
            </w:pPr>
            <w:r/>
            <w:r>
              <w:rPr>
                <w:rFonts w:ascii="Arial" w:hAnsi="Arial"/>
                <w:b/>
                <w:sz w:val="17"/>
              </w:rPr>
              <w:t>Meaning</w:t>
            </w:r>
          </w:p>
        </w:tc>
      </w:tr>
      <w:tr>
        <w:tc>
          <w:tcPr>
            <w:tcW w:type="dxa" w:w="5411"/>
            <w:vAlign w:val="center"/>
          </w:tcPr>
          <w:p>
            <w:pPr>
              <w:spacing w:after="0"/>
            </w:pPr>
            <w:r/>
            <w:r>
              <w:rPr>
                <w:rFonts w:ascii="Arial" w:hAnsi="Arial"/>
                <w:b w:val="0"/>
                <w:sz w:val="17"/>
              </w:rPr>
              <w:t>State-space tree</w:t>
            </w:r>
          </w:p>
        </w:tc>
        <w:tc>
          <w:tcPr>
            <w:tcW w:type="dxa" w:w="5411"/>
            <w:vAlign w:val="center"/>
          </w:tcPr>
          <w:p>
            <w:pPr>
              <w:spacing w:after="0"/>
            </w:pPr>
            <w:r/>
            <w:r>
              <w:rPr>
                <w:rFonts w:ascii="Arial" w:hAnsi="Arial"/>
                <w:b w:val="0"/>
                <w:sz w:val="17"/>
              </w:rPr>
              <w:t>all possible partial and complete solutions</w:t>
            </w:r>
          </w:p>
        </w:tc>
      </w:tr>
      <w:tr>
        <w:tc>
          <w:tcPr>
            <w:tcW w:type="dxa" w:w="5411"/>
            <w:vAlign w:val="center"/>
          </w:tcPr>
          <w:p>
            <w:pPr>
              <w:spacing w:after="0"/>
            </w:pPr>
            <w:r/>
            <w:r>
              <w:rPr>
                <w:rFonts w:ascii="Arial" w:hAnsi="Arial"/>
                <w:b w:val="0"/>
                <w:sz w:val="17"/>
              </w:rPr>
              <w:t>Promising node</w:t>
            </w:r>
          </w:p>
        </w:tc>
        <w:tc>
          <w:tcPr>
            <w:tcW w:type="dxa" w:w="5411"/>
            <w:vAlign w:val="center"/>
          </w:tcPr>
          <w:p>
            <w:pPr>
              <w:spacing w:after="0"/>
            </w:pPr>
            <w:r/>
            <w:r>
              <w:rPr>
                <w:rFonts w:ascii="Arial" w:hAnsi="Arial"/>
                <w:b w:val="0"/>
                <w:sz w:val="17"/>
              </w:rPr>
              <w:t>partial solution that may lead to answer</w:t>
            </w:r>
          </w:p>
        </w:tc>
      </w:tr>
      <w:tr>
        <w:tc>
          <w:tcPr>
            <w:tcW w:type="dxa" w:w="5411"/>
            <w:vAlign w:val="center"/>
          </w:tcPr>
          <w:p>
            <w:pPr>
              <w:spacing w:after="0"/>
            </w:pPr>
            <w:r/>
            <w:r>
              <w:rPr>
                <w:rFonts w:ascii="Arial" w:hAnsi="Arial"/>
                <w:b w:val="0"/>
                <w:sz w:val="17"/>
              </w:rPr>
              <w:t>Pruning</w:t>
            </w:r>
          </w:p>
        </w:tc>
        <w:tc>
          <w:tcPr>
            <w:tcW w:type="dxa" w:w="5411"/>
            <w:vAlign w:val="center"/>
          </w:tcPr>
          <w:p>
            <w:pPr>
              <w:spacing w:after="0"/>
            </w:pPr>
            <w:r/>
            <w:r>
              <w:rPr>
                <w:rFonts w:ascii="Arial" w:hAnsi="Arial"/>
                <w:b w:val="0"/>
                <w:sz w:val="17"/>
              </w:rPr>
              <w:t>discarding non-promising branches</w:t>
            </w:r>
          </w:p>
        </w:tc>
      </w:tr>
      <w:tr>
        <w:tc>
          <w:tcPr>
            <w:tcW w:type="dxa" w:w="5411"/>
            <w:vAlign w:val="center"/>
          </w:tcPr>
          <w:p>
            <w:pPr>
              <w:spacing w:after="0"/>
            </w:pPr>
            <w:r/>
            <w:r>
              <w:rPr>
                <w:rFonts w:ascii="Arial" w:hAnsi="Arial"/>
                <w:b w:val="0"/>
                <w:sz w:val="17"/>
              </w:rPr>
              <w:t>Feasibility test</w:t>
            </w:r>
          </w:p>
        </w:tc>
        <w:tc>
          <w:tcPr>
            <w:tcW w:type="dxa" w:w="5411"/>
            <w:vAlign w:val="center"/>
          </w:tcPr>
          <w:p>
            <w:pPr>
              <w:spacing w:after="0"/>
            </w:pPr>
            <w:r/>
            <w:r>
              <w:rPr>
                <w:rFonts w:ascii="Arial" w:hAnsi="Arial"/>
                <w:b w:val="0"/>
                <w:sz w:val="17"/>
              </w:rPr>
              <w:t>checking constraints before deeper recursion</w:t>
            </w:r>
          </w:p>
        </w:tc>
      </w:tr>
    </w:tbl>
    <w:p>
      <w:pPr>
        <w:spacing w:before="20" w:after="60"/>
      </w:pPr>
      <w:r>
        <w:rPr>
          <w:rFonts w:ascii="Arial" w:hAnsi="Arial"/>
          <w:b/>
          <w:color w:val="1F4E64"/>
          <w:sz w:val="22"/>
        </w:rPr>
        <w:t>Practice Questions</w:t>
      </w:r>
    </w:p>
    <w:p>
      <w:pPr>
        <w:pStyle w:val="ListBullet"/>
        <w:spacing w:after="20" w:line="240" w:lineRule="auto"/>
      </w:pPr>
      <w:r>
        <w:rPr>
          <w:rFonts w:ascii="Arial" w:hAnsi="Arial"/>
          <w:sz w:val="17"/>
        </w:rPr>
        <w:t>Define/explain Backtracking Concept with a neat example.</w:t>
      </w:r>
    </w:p>
    <w:p>
      <w:pPr>
        <w:pStyle w:val="ListBullet"/>
        <w:spacing w:after="20" w:line="240" w:lineRule="auto"/>
      </w:pPr>
      <w:r>
        <w:rPr>
          <w:rFonts w:ascii="Arial" w:hAnsi="Arial"/>
          <w:sz w:val="17"/>
        </w:rPr>
        <w:t>Write algorithm steps or key method for Backtracking Concept, then mention time and space complexity.</w:t>
      </w:r>
    </w:p>
    <w:p>
      <w:pPr>
        <w:pStyle w:val="ListBullet"/>
        <w:spacing w:after="20" w:line="240" w:lineRule="auto"/>
      </w:pPr>
      <w:r>
        <w:rPr>
          <w:rFonts w:ascii="Arial" w:hAnsi="Arial"/>
          <w:sz w:val="17"/>
        </w:rPr>
        <w:t>State two advantages, two limitations and one exam application of Backtracking Concept.</w:t>
      </w:r>
    </w:p>
    <w:p>
      <w:r>
        <w:br w:type="page"/>
      </w:r>
    </w:p>
    <w:p>
      <w:pPr>
        <w:spacing w:after="20"/>
        <w:jc w:val="right"/>
      </w:pPr>
      <w:r>
        <w:rPr>
          <w:rFonts w:ascii="Arial" w:hAnsi="Arial"/>
          <w:color w:val="6E6E6E"/>
          <w:sz w:val="15"/>
        </w:rPr>
        <w:t>Page 25 of 35</w:t>
      </w:r>
    </w:p>
    <w:p>
      <w:pPr>
        <w:spacing w:before="20" w:after="60"/>
      </w:pPr>
      <w:r>
        <w:rPr>
          <w:rFonts w:ascii="Arial" w:hAnsi="Arial"/>
          <w:b/>
          <w:color w:val="1F4E79"/>
          <w:sz w:val="28"/>
        </w:rPr>
        <w:t>Unit IV: Eight Queens Problem</w:t>
      </w:r>
    </w:p>
    <w:p>
      <w:pPr>
        <w:spacing w:after="40" w:line="247" w:lineRule="auto"/>
      </w:pPr>
      <w:r>
        <w:rPr>
          <w:rFonts w:ascii="Arial" w:hAnsi="Arial"/>
          <w:sz w:val="17"/>
        </w:rPr>
        <w:t>Learning target: Apply backtracking to place queens safely.</w:t>
      </w:r>
    </w:p>
    <w:p>
      <w:pPr>
        <w:spacing w:after="40" w:line="247" w:lineRule="auto"/>
      </w:pPr>
      <w:r>
        <w:rPr>
          <w:rFonts w:ascii="Arial" w:hAnsi="Arial"/>
          <w:sz w:val="17"/>
        </w:rPr>
        <w:t>The 8 queens problem asks to place 8 queens on an 8x8 chessboard so that no two queens attack each other. A queen attacks same row, same column and diagonals. Standard backtracking places one queen per row and tries columns. If a placement is safe, recursion moves to next row; otherwise it tries another column.</w:t>
      </w:r>
    </w:p>
    <w:p>
      <w:pPr>
        <w:spacing w:before="20" w:after="60"/>
      </w:pPr>
      <w:r>
        <w:rPr>
          <w:rFonts w:ascii="Arial" w:hAnsi="Arial"/>
          <w:b/>
          <w:color w:val="1F4E64"/>
          <w:sz w:val="22"/>
        </w:rPr>
        <w:t>Important Points</w:t>
      </w:r>
    </w:p>
    <w:p>
      <w:pPr>
        <w:pStyle w:val="ListBullet"/>
        <w:spacing w:after="20" w:line="240" w:lineRule="auto"/>
      </w:pPr>
      <w:r>
        <w:rPr>
          <w:rFonts w:ascii="Arial" w:hAnsi="Arial"/>
          <w:sz w:val="17"/>
        </w:rPr>
        <w:t>Represent solution as x[row] = column of queen in that row.</w:t>
      </w:r>
    </w:p>
    <w:p>
      <w:pPr>
        <w:pStyle w:val="ListBullet"/>
        <w:spacing w:after="20" w:line="240" w:lineRule="auto"/>
      </w:pPr>
      <w:r>
        <w:rPr>
          <w:rFonts w:ascii="Arial" w:hAnsi="Arial"/>
          <w:sz w:val="17"/>
        </w:rPr>
        <w:t>No two queens can share same column.</w:t>
      </w:r>
    </w:p>
    <w:p>
      <w:pPr>
        <w:pStyle w:val="ListBullet"/>
        <w:spacing w:after="20" w:line="240" w:lineRule="auto"/>
      </w:pPr>
      <w:r>
        <w:rPr>
          <w:rFonts w:ascii="Arial" w:hAnsi="Arial"/>
          <w:sz w:val="17"/>
        </w:rPr>
        <w:t>Diagonal condition: abs(row1-row2) != abs(col1-col2).</w:t>
      </w:r>
    </w:p>
    <w:p>
      <w:pPr>
        <w:pStyle w:val="ListBullet"/>
        <w:spacing w:after="20" w:line="240" w:lineRule="auto"/>
      </w:pPr>
      <w:r>
        <w:rPr>
          <w:rFonts w:ascii="Arial" w:hAnsi="Arial"/>
          <w:sz w:val="17"/>
        </w:rPr>
        <w:t>If row becomes 8, a full solution is found.</w:t>
      </w:r>
    </w:p>
    <w:p>
      <w:pPr>
        <w:pStyle w:val="ListBullet"/>
        <w:spacing w:after="20" w:line="240" w:lineRule="auto"/>
      </w:pPr>
      <w:r>
        <w:rPr>
          <w:rFonts w:ascii="Arial" w:hAnsi="Arial"/>
          <w:sz w:val="17"/>
        </w:rPr>
        <w:t>Backtracking explores only safe partial boards.</w:t>
      </w:r>
    </w:p>
    <w:p>
      <w:pPr>
        <w:spacing w:before="20" w:after="60"/>
      </w:pPr>
      <w:r>
        <w:rPr>
          <w:rFonts w:ascii="Arial" w:hAnsi="Arial"/>
          <w:b/>
          <w:color w:val="1F4E64"/>
          <w:sz w:val="22"/>
        </w:rPr>
        <w:t>Algorithm / Pseudocode</w:t>
      </w:r>
    </w:p>
    <w:p>
      <w:pPr>
        <w:spacing w:after="0"/>
        <w:ind w:left="255"/>
      </w:pPr>
      <w:r>
        <w:rPr>
          <w:rFonts w:ascii="Courier New" w:hAnsi="Courier New"/>
          <w:color w:val="373737"/>
          <w:sz w:val="15"/>
        </w:rPr>
        <w:t>solve(row):</w:t>
      </w:r>
    </w:p>
    <w:p>
      <w:pPr>
        <w:spacing w:after="0"/>
        <w:ind w:left="255"/>
      </w:pPr>
      <w:r>
        <w:rPr>
          <w:rFonts w:ascii="Courier New" w:hAnsi="Courier New"/>
          <w:color w:val="373737"/>
          <w:sz w:val="15"/>
        </w:rPr>
        <w:t xml:space="preserve">    if row == N: print solution</w:t>
      </w:r>
    </w:p>
    <w:p>
      <w:pPr>
        <w:spacing w:after="0"/>
        <w:ind w:left="255"/>
      </w:pPr>
      <w:r>
        <w:rPr>
          <w:rFonts w:ascii="Courier New" w:hAnsi="Courier New"/>
          <w:color w:val="373737"/>
          <w:sz w:val="15"/>
        </w:rPr>
        <w:t xml:space="preserve">    for col = 0 to N-1:</w:t>
      </w:r>
    </w:p>
    <w:p>
      <w:pPr>
        <w:spacing w:after="0"/>
        <w:ind w:left="255"/>
      </w:pPr>
      <w:r>
        <w:rPr>
          <w:rFonts w:ascii="Courier New" w:hAnsi="Courier New"/>
          <w:color w:val="373737"/>
          <w:sz w:val="15"/>
        </w:rPr>
        <w:t xml:space="preserve">        if isSafe(row, col):</w:t>
      </w:r>
    </w:p>
    <w:p>
      <w:pPr>
        <w:spacing w:after="0"/>
        <w:ind w:left="255"/>
      </w:pPr>
      <w:r>
        <w:rPr>
          <w:rFonts w:ascii="Courier New" w:hAnsi="Courier New"/>
          <w:color w:val="373737"/>
          <w:sz w:val="15"/>
        </w:rPr>
        <w:t xml:space="preserve">            place queen</w:t>
      </w:r>
    </w:p>
    <w:p>
      <w:pPr>
        <w:spacing w:after="0"/>
        <w:ind w:left="255"/>
      </w:pPr>
      <w:r>
        <w:rPr>
          <w:rFonts w:ascii="Courier New" w:hAnsi="Courier New"/>
          <w:color w:val="373737"/>
          <w:sz w:val="15"/>
        </w:rPr>
        <w:t xml:space="preserve">            solve(row + 1)</w:t>
      </w:r>
    </w:p>
    <w:p>
      <w:pPr>
        <w:spacing w:after="0"/>
        <w:ind w:left="255"/>
      </w:pPr>
      <w:r>
        <w:rPr>
          <w:rFonts w:ascii="Courier New" w:hAnsi="Courier New"/>
          <w:color w:val="373737"/>
          <w:sz w:val="15"/>
        </w:rPr>
        <w:t xml:space="preserve">            remove queen</w:t>
      </w:r>
    </w:p>
    <w:p>
      <w:pPr>
        <w:spacing w:before="20" w:after="60"/>
      </w:pPr>
      <w:r>
        <w:rPr>
          <w:rFonts w:ascii="Arial" w:hAnsi="Arial"/>
          <w:b/>
          <w:color w:val="1F4E64"/>
          <w:sz w:val="22"/>
        </w:rPr>
        <w:t>Quick Table</w:t>
      </w:r>
    </w:p>
    <w:tbl>
      <w:tblPr>
        <w:tblStyle w:val="TableGrid"/>
        <w:tblW w:type="auto" w:w="0"/>
        <w:jc w:val="center"/>
        <w:tblLook w:firstColumn="1" w:firstRow="1" w:lastColumn="0" w:lastRow="0" w:noHBand="0" w:noVBand="1" w:val="04A0"/>
      </w:tblPr>
      <w:tblGrid>
        <w:gridCol w:w="5411"/>
        <w:gridCol w:w="5411"/>
      </w:tblGrid>
      <w:tr>
        <w:tc>
          <w:tcPr>
            <w:tcW w:type="dxa" w:w="5411"/>
            <w:vAlign w:val="center"/>
            <w:shd w:fill="DCEAF7"/>
          </w:tcPr>
          <w:p>
            <w:pPr>
              <w:spacing w:after="0"/>
            </w:pPr>
            <w:r/>
            <w:r>
              <w:rPr>
                <w:rFonts w:ascii="Arial" w:hAnsi="Arial"/>
                <w:b/>
                <w:sz w:val="17"/>
              </w:rPr>
              <w:t>Measure</w:t>
            </w:r>
          </w:p>
        </w:tc>
        <w:tc>
          <w:tcPr>
            <w:tcW w:type="dxa" w:w="5411"/>
            <w:vAlign w:val="center"/>
            <w:shd w:fill="DCEAF7"/>
          </w:tcPr>
          <w:p>
            <w:pPr>
              <w:spacing w:after="0"/>
            </w:pPr>
            <w:r/>
            <w:r>
              <w:rPr>
                <w:rFonts w:ascii="Arial" w:hAnsi="Arial"/>
                <w:b/>
                <w:sz w:val="17"/>
              </w:rPr>
              <w:t>Value</w:t>
            </w:r>
          </w:p>
        </w:tc>
      </w:tr>
      <w:tr>
        <w:tc>
          <w:tcPr>
            <w:tcW w:type="dxa" w:w="5411"/>
            <w:vAlign w:val="center"/>
          </w:tcPr>
          <w:p>
            <w:pPr>
              <w:spacing w:after="0"/>
            </w:pPr>
            <w:r/>
            <w:r>
              <w:rPr>
                <w:rFonts w:ascii="Arial" w:hAnsi="Arial"/>
                <w:b w:val="0"/>
                <w:sz w:val="17"/>
              </w:rPr>
              <w:t>Naive possibilities</w:t>
            </w:r>
          </w:p>
        </w:tc>
        <w:tc>
          <w:tcPr>
            <w:tcW w:type="dxa" w:w="5411"/>
            <w:vAlign w:val="center"/>
          </w:tcPr>
          <w:p>
            <w:pPr>
              <w:spacing w:after="0"/>
            </w:pPr>
            <w:r/>
            <w:r>
              <w:rPr>
                <w:rFonts w:ascii="Arial" w:hAnsi="Arial"/>
                <w:b w:val="0"/>
                <w:sz w:val="17"/>
              </w:rPr>
              <w:t>8^8</w:t>
            </w:r>
          </w:p>
        </w:tc>
      </w:tr>
      <w:tr>
        <w:tc>
          <w:tcPr>
            <w:tcW w:type="dxa" w:w="5411"/>
            <w:vAlign w:val="center"/>
          </w:tcPr>
          <w:p>
            <w:pPr>
              <w:spacing w:after="0"/>
            </w:pPr>
            <w:r/>
            <w:r>
              <w:rPr>
                <w:rFonts w:ascii="Arial" w:hAnsi="Arial"/>
                <w:b w:val="0"/>
                <w:sz w:val="17"/>
              </w:rPr>
              <w:t>With one queen per row</w:t>
            </w:r>
          </w:p>
        </w:tc>
        <w:tc>
          <w:tcPr>
            <w:tcW w:type="dxa" w:w="5411"/>
            <w:vAlign w:val="center"/>
          </w:tcPr>
          <w:p>
            <w:pPr>
              <w:spacing w:after="0"/>
            </w:pPr>
            <w:r/>
            <w:r>
              <w:rPr>
                <w:rFonts w:ascii="Arial" w:hAnsi="Arial"/>
                <w:b w:val="0"/>
                <w:sz w:val="17"/>
              </w:rPr>
              <w:t>8!</w:t>
            </w:r>
          </w:p>
        </w:tc>
      </w:tr>
      <w:tr>
        <w:tc>
          <w:tcPr>
            <w:tcW w:type="dxa" w:w="5411"/>
            <w:vAlign w:val="center"/>
          </w:tcPr>
          <w:p>
            <w:pPr>
              <w:spacing w:after="0"/>
            </w:pPr>
            <w:r/>
            <w:r>
              <w:rPr>
                <w:rFonts w:ascii="Arial" w:hAnsi="Arial"/>
                <w:b w:val="0"/>
                <w:sz w:val="17"/>
              </w:rPr>
              <w:t>Technique</w:t>
            </w:r>
          </w:p>
        </w:tc>
        <w:tc>
          <w:tcPr>
            <w:tcW w:type="dxa" w:w="5411"/>
            <w:vAlign w:val="center"/>
          </w:tcPr>
          <w:p>
            <w:pPr>
              <w:spacing w:after="0"/>
            </w:pPr>
            <w:r/>
            <w:r>
              <w:rPr>
                <w:rFonts w:ascii="Arial" w:hAnsi="Arial"/>
                <w:b w:val="0"/>
                <w:sz w:val="17"/>
              </w:rPr>
              <w:t>backtracking + pruning</w:t>
            </w:r>
          </w:p>
        </w:tc>
      </w:tr>
      <w:tr>
        <w:tc>
          <w:tcPr>
            <w:tcW w:type="dxa" w:w="5411"/>
            <w:vAlign w:val="center"/>
          </w:tcPr>
          <w:p>
            <w:pPr>
              <w:spacing w:after="0"/>
            </w:pPr>
            <w:r/>
            <w:r>
              <w:rPr>
                <w:rFonts w:ascii="Arial" w:hAnsi="Arial"/>
                <w:b w:val="0"/>
                <w:sz w:val="17"/>
              </w:rPr>
              <w:t>General problem</w:t>
            </w:r>
          </w:p>
        </w:tc>
        <w:tc>
          <w:tcPr>
            <w:tcW w:type="dxa" w:w="5411"/>
            <w:vAlign w:val="center"/>
          </w:tcPr>
          <w:p>
            <w:pPr>
              <w:spacing w:after="0"/>
            </w:pPr>
            <w:r/>
            <w:r>
              <w:rPr>
                <w:rFonts w:ascii="Arial" w:hAnsi="Arial"/>
                <w:b w:val="0"/>
                <w:sz w:val="17"/>
              </w:rPr>
              <w:t>N-Queens</w:t>
            </w:r>
          </w:p>
        </w:tc>
      </w:tr>
    </w:tbl>
    <w:p>
      <w:pPr>
        <w:spacing w:before="20" w:after="60"/>
      </w:pPr>
      <w:r>
        <w:rPr>
          <w:rFonts w:ascii="Arial" w:hAnsi="Arial"/>
          <w:b/>
          <w:color w:val="1F4E64"/>
          <w:sz w:val="22"/>
        </w:rPr>
        <w:t>Practice Questions</w:t>
      </w:r>
    </w:p>
    <w:p>
      <w:pPr>
        <w:pStyle w:val="ListBullet"/>
        <w:spacing w:after="20" w:line="240" w:lineRule="auto"/>
      </w:pPr>
      <w:r>
        <w:rPr>
          <w:rFonts w:ascii="Arial" w:hAnsi="Arial"/>
          <w:sz w:val="17"/>
        </w:rPr>
        <w:t>Define/explain Eight Queens Problem with a neat example.</w:t>
      </w:r>
    </w:p>
    <w:p>
      <w:pPr>
        <w:pStyle w:val="ListBullet"/>
        <w:spacing w:after="20" w:line="240" w:lineRule="auto"/>
      </w:pPr>
      <w:r>
        <w:rPr>
          <w:rFonts w:ascii="Arial" w:hAnsi="Arial"/>
          <w:sz w:val="17"/>
        </w:rPr>
        <w:t>Write algorithm steps or key method for Eight Queens Problem, then mention time and space complexity.</w:t>
      </w:r>
    </w:p>
    <w:p>
      <w:pPr>
        <w:pStyle w:val="ListBullet"/>
        <w:spacing w:after="20" w:line="240" w:lineRule="auto"/>
      </w:pPr>
      <w:r>
        <w:rPr>
          <w:rFonts w:ascii="Arial" w:hAnsi="Arial"/>
          <w:sz w:val="17"/>
        </w:rPr>
        <w:t>State two advantages, two limitations and one exam application of Eight Queens Problem.</w:t>
      </w:r>
    </w:p>
    <w:p>
      <w:r>
        <w:br w:type="page"/>
      </w:r>
    </w:p>
    <w:p>
      <w:pPr>
        <w:spacing w:after="20"/>
        <w:jc w:val="right"/>
      </w:pPr>
      <w:r>
        <w:rPr>
          <w:rFonts w:ascii="Arial" w:hAnsi="Arial"/>
          <w:color w:val="6E6E6E"/>
          <w:sz w:val="15"/>
        </w:rPr>
        <w:t>Page 26 of 35</w:t>
      </w:r>
    </w:p>
    <w:p>
      <w:pPr>
        <w:spacing w:before="20" w:after="60"/>
      </w:pPr>
      <w:r>
        <w:rPr>
          <w:rFonts w:ascii="Arial" w:hAnsi="Arial"/>
          <w:b/>
          <w:color w:val="1F4E79"/>
          <w:sz w:val="28"/>
        </w:rPr>
        <w:t>Unit IV: Hamiltonian Cycle and Graph Coloring</w:t>
      </w:r>
    </w:p>
    <w:p>
      <w:pPr>
        <w:spacing w:after="40" w:line="247" w:lineRule="auto"/>
      </w:pPr>
      <w:r>
        <w:rPr>
          <w:rFonts w:ascii="Arial" w:hAnsi="Arial"/>
          <w:sz w:val="17"/>
        </w:rPr>
        <w:t>Learning target: Use backtracking for graph problems.</w:t>
      </w:r>
    </w:p>
    <w:p>
      <w:pPr>
        <w:spacing w:after="40" w:line="247" w:lineRule="auto"/>
      </w:pPr>
      <w:r>
        <w:rPr>
          <w:rFonts w:ascii="Arial" w:hAnsi="Arial"/>
          <w:sz w:val="17"/>
        </w:rPr>
        <w:t>A Hamiltonian cycle visits every vertex exactly once and returns to the starting vertex. Backtracking tries to build a path by adding adjacent unused vertices. Graph coloring assigns colors to vertices so that adjacent vertices have different colors. Backtracking tries colors vertex by vertex and rejects unsafe assignments.</w:t>
      </w:r>
    </w:p>
    <w:p>
      <w:pPr>
        <w:spacing w:before="20" w:after="60"/>
      </w:pPr>
      <w:r>
        <w:rPr>
          <w:rFonts w:ascii="Arial" w:hAnsi="Arial"/>
          <w:b/>
          <w:color w:val="1F4E64"/>
          <w:sz w:val="22"/>
        </w:rPr>
        <w:t>Important Points</w:t>
      </w:r>
    </w:p>
    <w:p>
      <w:pPr>
        <w:pStyle w:val="ListBullet"/>
        <w:spacing w:after="20" w:line="240" w:lineRule="auto"/>
      </w:pPr>
      <w:r>
        <w:rPr>
          <w:rFonts w:ascii="Arial" w:hAnsi="Arial"/>
          <w:sz w:val="17"/>
        </w:rPr>
        <w:t>Hamiltonian cycle is different from Euler cycle: Hamiltonian focuses on vertices, Euler on edges.</w:t>
      </w:r>
    </w:p>
    <w:p>
      <w:pPr>
        <w:pStyle w:val="ListBullet"/>
        <w:spacing w:after="20" w:line="240" w:lineRule="auto"/>
      </w:pPr>
      <w:r>
        <w:rPr>
          <w:rFonts w:ascii="Arial" w:hAnsi="Arial"/>
          <w:sz w:val="17"/>
        </w:rPr>
        <w:t>Graph coloring decision problem asks whether graph can be colored with m colors.</w:t>
      </w:r>
    </w:p>
    <w:p>
      <w:pPr>
        <w:pStyle w:val="ListBullet"/>
        <w:spacing w:after="20" w:line="240" w:lineRule="auto"/>
      </w:pPr>
      <w:r>
        <w:rPr>
          <w:rFonts w:ascii="Arial" w:hAnsi="Arial"/>
          <w:sz w:val="17"/>
        </w:rPr>
        <w:t>Safe color check: no adjacent already-colored vertex has same color.</w:t>
      </w:r>
    </w:p>
    <w:p>
      <w:pPr>
        <w:pStyle w:val="ListBullet"/>
        <w:spacing w:after="20" w:line="240" w:lineRule="auto"/>
      </w:pPr>
      <w:r>
        <w:rPr>
          <w:rFonts w:ascii="Arial" w:hAnsi="Arial"/>
          <w:sz w:val="17"/>
        </w:rPr>
        <w:t>Both problems are computationally hard for general graphs.</w:t>
      </w:r>
    </w:p>
    <w:p>
      <w:pPr>
        <w:pStyle w:val="ListBullet"/>
        <w:spacing w:after="20" w:line="240" w:lineRule="auto"/>
      </w:pPr>
      <w:r>
        <w:rPr>
          <w:rFonts w:ascii="Arial" w:hAnsi="Arial"/>
          <w:sz w:val="17"/>
        </w:rPr>
        <w:t>Backtracking can solve small instances exactly.</w:t>
      </w:r>
    </w:p>
    <w:p>
      <w:pPr>
        <w:spacing w:before="20" w:after="60"/>
      </w:pPr>
      <w:r>
        <w:rPr>
          <w:rFonts w:ascii="Arial" w:hAnsi="Arial"/>
          <w:b/>
          <w:color w:val="1F4E64"/>
          <w:sz w:val="22"/>
        </w:rPr>
        <w:t>Quick Table</w:t>
      </w:r>
    </w:p>
    <w:tbl>
      <w:tblPr>
        <w:tblStyle w:val="TableGrid"/>
        <w:tblW w:type="auto" w:w="0"/>
        <w:jc w:val="center"/>
        <w:tblLook w:firstColumn="1" w:firstRow="1" w:lastColumn="0" w:lastRow="0" w:noHBand="0" w:noVBand="1" w:val="04A0"/>
      </w:tblPr>
      <w:tblGrid>
        <w:gridCol w:w="3607"/>
        <w:gridCol w:w="3607"/>
        <w:gridCol w:w="3607"/>
      </w:tblGrid>
      <w:tr>
        <w:tc>
          <w:tcPr>
            <w:tcW w:type="dxa" w:w="3607"/>
            <w:vAlign w:val="center"/>
            <w:shd w:fill="DCEAF7"/>
          </w:tcPr>
          <w:p>
            <w:pPr>
              <w:spacing w:after="0"/>
            </w:pPr>
            <w:r/>
            <w:r>
              <w:rPr>
                <w:rFonts w:ascii="Arial" w:hAnsi="Arial"/>
                <w:b/>
                <w:sz w:val="17"/>
              </w:rPr>
              <w:t>Problem</w:t>
            </w:r>
          </w:p>
        </w:tc>
        <w:tc>
          <w:tcPr>
            <w:tcW w:type="dxa" w:w="3607"/>
            <w:vAlign w:val="center"/>
            <w:shd w:fill="DCEAF7"/>
          </w:tcPr>
          <w:p>
            <w:pPr>
              <w:spacing w:after="0"/>
            </w:pPr>
            <w:r/>
            <w:r>
              <w:rPr>
                <w:rFonts w:ascii="Arial" w:hAnsi="Arial"/>
                <w:b/>
                <w:sz w:val="17"/>
              </w:rPr>
              <w:t>Decision</w:t>
            </w:r>
          </w:p>
        </w:tc>
        <w:tc>
          <w:tcPr>
            <w:tcW w:type="dxa" w:w="3607"/>
            <w:vAlign w:val="center"/>
            <w:shd w:fill="DCEAF7"/>
          </w:tcPr>
          <w:p>
            <w:pPr>
              <w:spacing w:after="0"/>
            </w:pPr>
            <w:r/>
            <w:r>
              <w:rPr>
                <w:rFonts w:ascii="Arial" w:hAnsi="Arial"/>
                <w:b/>
                <w:sz w:val="17"/>
              </w:rPr>
              <w:t>Constraint</w:t>
            </w:r>
          </w:p>
        </w:tc>
      </w:tr>
      <w:tr>
        <w:tc>
          <w:tcPr>
            <w:tcW w:type="dxa" w:w="3607"/>
            <w:vAlign w:val="center"/>
          </w:tcPr>
          <w:p>
            <w:pPr>
              <w:spacing w:after="0"/>
            </w:pPr>
            <w:r/>
            <w:r>
              <w:rPr>
                <w:rFonts w:ascii="Arial" w:hAnsi="Arial"/>
                <w:b w:val="0"/>
                <w:sz w:val="17"/>
              </w:rPr>
              <w:t>Hamiltonian cycle</w:t>
            </w:r>
          </w:p>
        </w:tc>
        <w:tc>
          <w:tcPr>
            <w:tcW w:type="dxa" w:w="3607"/>
            <w:vAlign w:val="center"/>
          </w:tcPr>
          <w:p>
            <w:pPr>
              <w:spacing w:after="0"/>
            </w:pPr>
            <w:r/>
            <w:r>
              <w:rPr>
                <w:rFonts w:ascii="Arial" w:hAnsi="Arial"/>
                <w:b w:val="0"/>
                <w:sz w:val="17"/>
              </w:rPr>
              <w:t>next vertex in path</w:t>
            </w:r>
          </w:p>
        </w:tc>
        <w:tc>
          <w:tcPr>
            <w:tcW w:type="dxa" w:w="3607"/>
            <w:vAlign w:val="center"/>
          </w:tcPr>
          <w:p>
            <w:pPr>
              <w:spacing w:after="0"/>
            </w:pPr>
            <w:r/>
            <w:r>
              <w:rPr>
                <w:rFonts w:ascii="Arial" w:hAnsi="Arial"/>
                <w:b w:val="0"/>
                <w:sz w:val="17"/>
              </w:rPr>
              <w:t>adjacent and not already used</w:t>
            </w:r>
          </w:p>
        </w:tc>
      </w:tr>
      <w:tr>
        <w:tc>
          <w:tcPr>
            <w:tcW w:type="dxa" w:w="3607"/>
            <w:vAlign w:val="center"/>
          </w:tcPr>
          <w:p>
            <w:pPr>
              <w:spacing w:after="0"/>
            </w:pPr>
            <w:r/>
            <w:r>
              <w:rPr>
                <w:rFonts w:ascii="Arial" w:hAnsi="Arial"/>
                <w:b w:val="0"/>
                <w:sz w:val="17"/>
              </w:rPr>
              <w:t>Graph coloring</w:t>
            </w:r>
          </w:p>
        </w:tc>
        <w:tc>
          <w:tcPr>
            <w:tcW w:type="dxa" w:w="3607"/>
            <w:vAlign w:val="center"/>
          </w:tcPr>
          <w:p>
            <w:pPr>
              <w:spacing w:after="0"/>
            </w:pPr>
            <w:r/>
            <w:r>
              <w:rPr>
                <w:rFonts w:ascii="Arial" w:hAnsi="Arial"/>
                <w:b w:val="0"/>
                <w:sz w:val="17"/>
              </w:rPr>
              <w:t>color for vertex</w:t>
            </w:r>
          </w:p>
        </w:tc>
        <w:tc>
          <w:tcPr>
            <w:tcW w:type="dxa" w:w="3607"/>
            <w:vAlign w:val="center"/>
          </w:tcPr>
          <w:p>
            <w:pPr>
              <w:spacing w:after="0"/>
            </w:pPr>
            <w:r/>
            <w:r>
              <w:rPr>
                <w:rFonts w:ascii="Arial" w:hAnsi="Arial"/>
                <w:b w:val="0"/>
                <w:sz w:val="17"/>
              </w:rPr>
              <w:t>no same color on adjacent vertices</w:t>
            </w:r>
          </w:p>
        </w:tc>
      </w:tr>
      <w:tr>
        <w:tc>
          <w:tcPr>
            <w:tcW w:type="dxa" w:w="3607"/>
            <w:vAlign w:val="center"/>
          </w:tcPr>
          <w:p>
            <w:pPr>
              <w:spacing w:after="0"/>
            </w:pPr>
            <w:r/>
            <w:r>
              <w:rPr>
                <w:rFonts w:ascii="Arial" w:hAnsi="Arial"/>
                <w:b w:val="0"/>
                <w:sz w:val="17"/>
              </w:rPr>
              <w:t>Subset sum</w:t>
            </w:r>
          </w:p>
        </w:tc>
        <w:tc>
          <w:tcPr>
            <w:tcW w:type="dxa" w:w="3607"/>
            <w:vAlign w:val="center"/>
          </w:tcPr>
          <w:p>
            <w:pPr>
              <w:spacing w:after="0"/>
            </w:pPr>
            <w:r/>
            <w:r>
              <w:rPr>
                <w:rFonts w:ascii="Arial" w:hAnsi="Arial"/>
                <w:b w:val="0"/>
                <w:sz w:val="17"/>
              </w:rPr>
              <w:t>include/exclude item</w:t>
            </w:r>
          </w:p>
        </w:tc>
        <w:tc>
          <w:tcPr>
            <w:tcW w:type="dxa" w:w="3607"/>
            <w:vAlign w:val="center"/>
          </w:tcPr>
          <w:p>
            <w:pPr>
              <w:spacing w:after="0"/>
            </w:pPr>
            <w:r/>
            <w:r>
              <w:rPr>
                <w:rFonts w:ascii="Arial" w:hAnsi="Arial"/>
                <w:b w:val="0"/>
                <w:sz w:val="17"/>
              </w:rPr>
              <w:t>sum target not violated</w:t>
            </w:r>
          </w:p>
        </w:tc>
      </w:tr>
    </w:tbl>
    <w:p>
      <w:pPr>
        <w:spacing w:before="20" w:after="60"/>
      </w:pPr>
      <w:r>
        <w:rPr>
          <w:rFonts w:ascii="Arial" w:hAnsi="Arial"/>
          <w:b/>
          <w:color w:val="1F4E64"/>
          <w:sz w:val="22"/>
        </w:rPr>
        <w:t>Practice Questions</w:t>
      </w:r>
    </w:p>
    <w:p>
      <w:pPr>
        <w:pStyle w:val="ListBullet"/>
        <w:spacing w:after="20" w:line="240" w:lineRule="auto"/>
      </w:pPr>
      <w:r>
        <w:rPr>
          <w:rFonts w:ascii="Arial" w:hAnsi="Arial"/>
          <w:sz w:val="17"/>
        </w:rPr>
        <w:t>Define/explain Hamiltonian Cycle and Graph Coloring with a neat example.</w:t>
      </w:r>
    </w:p>
    <w:p>
      <w:pPr>
        <w:pStyle w:val="ListBullet"/>
        <w:spacing w:after="20" w:line="240" w:lineRule="auto"/>
      </w:pPr>
      <w:r>
        <w:rPr>
          <w:rFonts w:ascii="Arial" w:hAnsi="Arial"/>
          <w:sz w:val="17"/>
        </w:rPr>
        <w:t>Write algorithm steps or key method for Hamiltonian Cycle and Graph Coloring, then mention time and space complexity.</w:t>
      </w:r>
    </w:p>
    <w:p>
      <w:pPr>
        <w:pStyle w:val="ListBullet"/>
        <w:spacing w:after="20" w:line="240" w:lineRule="auto"/>
      </w:pPr>
      <w:r>
        <w:rPr>
          <w:rFonts w:ascii="Arial" w:hAnsi="Arial"/>
          <w:sz w:val="17"/>
        </w:rPr>
        <w:t>State two advantages, two limitations and one exam application of Hamiltonian Cycle and Graph Coloring.</w:t>
      </w:r>
    </w:p>
    <w:p>
      <w:r>
        <w:br w:type="page"/>
      </w:r>
    </w:p>
    <w:p>
      <w:pPr>
        <w:spacing w:after="20"/>
        <w:jc w:val="right"/>
      </w:pPr>
      <w:r>
        <w:rPr>
          <w:rFonts w:ascii="Arial" w:hAnsi="Arial"/>
          <w:color w:val="6E6E6E"/>
          <w:sz w:val="15"/>
        </w:rPr>
        <w:t>Page 27 of 35</w:t>
      </w:r>
    </w:p>
    <w:p>
      <w:pPr>
        <w:spacing w:before="20" w:after="60"/>
      </w:pPr>
      <w:r>
        <w:rPr>
          <w:rFonts w:ascii="Arial" w:hAnsi="Arial"/>
          <w:b/>
          <w:color w:val="1F4E79"/>
          <w:sz w:val="28"/>
        </w:rPr>
        <w:t>Unit IV: Branch and Bound Method</w:t>
      </w:r>
    </w:p>
    <w:p>
      <w:pPr>
        <w:spacing w:after="40" w:line="247" w:lineRule="auto"/>
      </w:pPr>
      <w:r>
        <w:rPr>
          <w:rFonts w:ascii="Arial" w:hAnsi="Arial"/>
          <w:sz w:val="17"/>
        </w:rPr>
        <w:t>Learning target: Solve optimization problems using bounds.</w:t>
      </w:r>
    </w:p>
    <w:p>
      <w:pPr>
        <w:spacing w:after="40" w:line="247" w:lineRule="auto"/>
      </w:pPr>
      <w:r>
        <w:rPr>
          <w:rFonts w:ascii="Arial" w:hAnsi="Arial"/>
          <w:sz w:val="17"/>
        </w:rPr>
        <w:t>Branch and bound is used for optimization problems. It explores a state-space tree like backtracking but uses bounds to avoid branches that cannot improve the current best solution. Branch means splitting into subproblems. Bound means estimating the best possible solution from a node.</w:t>
      </w:r>
    </w:p>
    <w:p>
      <w:pPr>
        <w:spacing w:before="20" w:after="60"/>
      </w:pPr>
      <w:r>
        <w:rPr>
          <w:rFonts w:ascii="Arial" w:hAnsi="Arial"/>
          <w:b/>
          <w:color w:val="1F4E64"/>
          <w:sz w:val="22"/>
        </w:rPr>
        <w:t>Important Points</w:t>
      </w:r>
    </w:p>
    <w:p>
      <w:pPr>
        <w:pStyle w:val="ListBullet"/>
        <w:spacing w:after="20" w:line="240" w:lineRule="auto"/>
      </w:pPr>
      <w:r>
        <w:rPr>
          <w:rFonts w:ascii="Arial" w:hAnsi="Arial"/>
          <w:sz w:val="17"/>
        </w:rPr>
        <w:t>Maintain incumbent: best feasible solution found so far.</w:t>
      </w:r>
    </w:p>
    <w:p>
      <w:pPr>
        <w:pStyle w:val="ListBullet"/>
        <w:spacing w:after="20" w:line="240" w:lineRule="auto"/>
      </w:pPr>
      <w:r>
        <w:rPr>
          <w:rFonts w:ascii="Arial" w:hAnsi="Arial"/>
          <w:sz w:val="17"/>
        </w:rPr>
        <w:t>If node bound is worse than incumbent, prune it.</w:t>
      </w:r>
    </w:p>
    <w:p>
      <w:pPr>
        <w:pStyle w:val="ListBullet"/>
        <w:spacing w:after="20" w:line="240" w:lineRule="auto"/>
      </w:pPr>
      <w:r>
        <w:rPr>
          <w:rFonts w:ascii="Arial" w:hAnsi="Arial"/>
          <w:sz w:val="17"/>
        </w:rPr>
        <w:t>Live node: generated but not expanded.</w:t>
      </w:r>
    </w:p>
    <w:p>
      <w:pPr>
        <w:pStyle w:val="ListBullet"/>
        <w:spacing w:after="20" w:line="240" w:lineRule="auto"/>
      </w:pPr>
      <w:r>
        <w:rPr>
          <w:rFonts w:ascii="Arial" w:hAnsi="Arial"/>
          <w:sz w:val="17"/>
        </w:rPr>
        <w:t>E-node: node currently being expanded.</w:t>
      </w:r>
    </w:p>
    <w:p>
      <w:pPr>
        <w:pStyle w:val="ListBullet"/>
        <w:spacing w:after="20" w:line="240" w:lineRule="auto"/>
      </w:pPr>
      <w:r>
        <w:rPr>
          <w:rFonts w:ascii="Arial" w:hAnsi="Arial"/>
          <w:sz w:val="17"/>
        </w:rPr>
        <w:t>Least-cost branch and bound expands node with best bound first.</w:t>
      </w:r>
    </w:p>
    <w:p>
      <w:pPr>
        <w:spacing w:before="20" w:after="60"/>
      </w:pPr>
      <w:r>
        <w:rPr>
          <w:rFonts w:ascii="Arial" w:hAnsi="Arial"/>
          <w:b/>
          <w:color w:val="1F4E64"/>
          <w:sz w:val="22"/>
        </w:rPr>
        <w:t>Quick Table</w:t>
      </w:r>
    </w:p>
    <w:tbl>
      <w:tblPr>
        <w:tblStyle w:val="TableGrid"/>
        <w:tblW w:type="auto" w:w="0"/>
        <w:jc w:val="center"/>
        <w:tblLook w:firstColumn="1" w:firstRow="1" w:lastColumn="0" w:lastRow="0" w:noHBand="0" w:noVBand="1" w:val="04A0"/>
      </w:tblPr>
      <w:tblGrid>
        <w:gridCol w:w="5411"/>
        <w:gridCol w:w="5411"/>
      </w:tblGrid>
      <w:tr>
        <w:tc>
          <w:tcPr>
            <w:tcW w:type="dxa" w:w="5411"/>
            <w:vAlign w:val="center"/>
            <w:shd w:fill="DCEAF7"/>
          </w:tcPr>
          <w:p>
            <w:pPr>
              <w:spacing w:after="0"/>
            </w:pPr>
            <w:r/>
            <w:r>
              <w:rPr>
                <w:rFonts w:ascii="Arial" w:hAnsi="Arial"/>
                <w:b/>
                <w:sz w:val="17"/>
              </w:rPr>
              <w:t>Backtracking</w:t>
            </w:r>
          </w:p>
        </w:tc>
        <w:tc>
          <w:tcPr>
            <w:tcW w:type="dxa" w:w="5411"/>
            <w:vAlign w:val="center"/>
            <w:shd w:fill="DCEAF7"/>
          </w:tcPr>
          <w:p>
            <w:pPr>
              <w:spacing w:after="0"/>
            </w:pPr>
            <w:r/>
            <w:r>
              <w:rPr>
                <w:rFonts w:ascii="Arial" w:hAnsi="Arial"/>
                <w:b/>
                <w:sz w:val="17"/>
              </w:rPr>
              <w:t>Branch and Bound</w:t>
            </w:r>
          </w:p>
        </w:tc>
      </w:tr>
      <w:tr>
        <w:tc>
          <w:tcPr>
            <w:tcW w:type="dxa" w:w="5411"/>
            <w:vAlign w:val="center"/>
          </w:tcPr>
          <w:p>
            <w:pPr>
              <w:spacing w:after="0"/>
            </w:pPr>
            <w:r/>
            <w:r>
              <w:rPr>
                <w:rFonts w:ascii="Arial" w:hAnsi="Arial"/>
                <w:b w:val="0"/>
                <w:sz w:val="17"/>
              </w:rPr>
              <w:t>Mostly feasibility problems</w:t>
            </w:r>
          </w:p>
        </w:tc>
        <w:tc>
          <w:tcPr>
            <w:tcW w:type="dxa" w:w="5411"/>
            <w:vAlign w:val="center"/>
          </w:tcPr>
          <w:p>
            <w:pPr>
              <w:spacing w:after="0"/>
            </w:pPr>
            <w:r/>
            <w:r>
              <w:rPr>
                <w:rFonts w:ascii="Arial" w:hAnsi="Arial"/>
                <w:b w:val="0"/>
                <w:sz w:val="17"/>
              </w:rPr>
              <w:t>Mostly optimization problems</w:t>
            </w:r>
          </w:p>
        </w:tc>
      </w:tr>
      <w:tr>
        <w:tc>
          <w:tcPr>
            <w:tcW w:type="dxa" w:w="5411"/>
            <w:vAlign w:val="center"/>
          </w:tcPr>
          <w:p>
            <w:pPr>
              <w:spacing w:after="0"/>
            </w:pPr>
            <w:r/>
            <w:r>
              <w:rPr>
                <w:rFonts w:ascii="Arial" w:hAnsi="Arial"/>
                <w:b w:val="0"/>
                <w:sz w:val="17"/>
              </w:rPr>
              <w:t>Uses constraint pruning</w:t>
            </w:r>
          </w:p>
        </w:tc>
        <w:tc>
          <w:tcPr>
            <w:tcW w:type="dxa" w:w="5411"/>
            <w:vAlign w:val="center"/>
          </w:tcPr>
          <w:p>
            <w:pPr>
              <w:spacing w:after="0"/>
            </w:pPr>
            <w:r/>
            <w:r>
              <w:rPr>
                <w:rFonts w:ascii="Arial" w:hAnsi="Arial"/>
                <w:b w:val="0"/>
                <w:sz w:val="17"/>
              </w:rPr>
              <w:t>Uses objective bound pruning</w:t>
            </w:r>
          </w:p>
        </w:tc>
      </w:tr>
      <w:tr>
        <w:tc>
          <w:tcPr>
            <w:tcW w:type="dxa" w:w="5411"/>
            <w:vAlign w:val="center"/>
          </w:tcPr>
          <w:p>
            <w:pPr>
              <w:spacing w:after="0"/>
            </w:pPr>
            <w:r/>
            <w:r>
              <w:rPr>
                <w:rFonts w:ascii="Arial" w:hAnsi="Arial"/>
                <w:b w:val="0"/>
                <w:sz w:val="17"/>
              </w:rPr>
              <w:t>DFS common</w:t>
            </w:r>
          </w:p>
        </w:tc>
        <w:tc>
          <w:tcPr>
            <w:tcW w:type="dxa" w:w="5411"/>
            <w:vAlign w:val="center"/>
          </w:tcPr>
          <w:p>
            <w:pPr>
              <w:spacing w:after="0"/>
            </w:pPr>
            <w:r/>
            <w:r>
              <w:rPr>
                <w:rFonts w:ascii="Arial" w:hAnsi="Arial"/>
                <w:b w:val="0"/>
                <w:sz w:val="17"/>
              </w:rPr>
              <w:t>BFS/priority queue common</w:t>
            </w:r>
          </w:p>
        </w:tc>
      </w:tr>
      <w:tr>
        <w:tc>
          <w:tcPr>
            <w:tcW w:type="dxa" w:w="5411"/>
            <w:vAlign w:val="center"/>
          </w:tcPr>
          <w:p>
            <w:pPr>
              <w:spacing w:after="0"/>
            </w:pPr>
            <w:r/>
            <w:r>
              <w:rPr>
                <w:rFonts w:ascii="Arial" w:hAnsi="Arial"/>
                <w:b w:val="0"/>
                <w:sz w:val="17"/>
              </w:rPr>
              <w:t>Examples: N-queens</w:t>
            </w:r>
          </w:p>
        </w:tc>
        <w:tc>
          <w:tcPr>
            <w:tcW w:type="dxa" w:w="5411"/>
            <w:vAlign w:val="center"/>
          </w:tcPr>
          <w:p>
            <w:pPr>
              <w:spacing w:after="0"/>
            </w:pPr>
            <w:r/>
            <w:r>
              <w:rPr>
                <w:rFonts w:ascii="Arial" w:hAnsi="Arial"/>
                <w:b w:val="0"/>
                <w:sz w:val="17"/>
              </w:rPr>
              <w:t>Examples: TSP, 0/1 knapsack</w:t>
            </w:r>
          </w:p>
        </w:tc>
      </w:tr>
    </w:tbl>
    <w:p>
      <w:pPr>
        <w:spacing w:before="20" w:after="60"/>
      </w:pPr>
      <w:r>
        <w:rPr>
          <w:rFonts w:ascii="Arial" w:hAnsi="Arial"/>
          <w:b/>
          <w:color w:val="1F4E64"/>
          <w:sz w:val="22"/>
        </w:rPr>
        <w:t>Practice Questions</w:t>
      </w:r>
    </w:p>
    <w:p>
      <w:pPr>
        <w:pStyle w:val="ListBullet"/>
        <w:spacing w:after="20" w:line="240" w:lineRule="auto"/>
      </w:pPr>
      <w:r>
        <w:rPr>
          <w:rFonts w:ascii="Arial" w:hAnsi="Arial"/>
          <w:sz w:val="17"/>
        </w:rPr>
        <w:t>Define/explain Branch and Bound Method with a neat example.</w:t>
      </w:r>
    </w:p>
    <w:p>
      <w:pPr>
        <w:pStyle w:val="ListBullet"/>
        <w:spacing w:after="20" w:line="240" w:lineRule="auto"/>
      </w:pPr>
      <w:r>
        <w:rPr>
          <w:rFonts w:ascii="Arial" w:hAnsi="Arial"/>
          <w:sz w:val="17"/>
        </w:rPr>
        <w:t>Write algorithm steps or key method for Branch and Bound Method, then mention time and space complexity.</w:t>
      </w:r>
    </w:p>
    <w:p>
      <w:pPr>
        <w:pStyle w:val="ListBullet"/>
        <w:spacing w:after="20" w:line="240" w:lineRule="auto"/>
      </w:pPr>
      <w:r>
        <w:rPr>
          <w:rFonts w:ascii="Arial" w:hAnsi="Arial"/>
          <w:sz w:val="17"/>
        </w:rPr>
        <w:t>State two advantages, two limitations and one exam application of Branch and Bound Method.</w:t>
      </w:r>
    </w:p>
    <w:p>
      <w:r>
        <w:br w:type="page"/>
      </w:r>
    </w:p>
    <w:p>
      <w:pPr>
        <w:spacing w:after="20"/>
        <w:jc w:val="right"/>
      </w:pPr>
      <w:r>
        <w:rPr>
          <w:rFonts w:ascii="Arial" w:hAnsi="Arial"/>
          <w:color w:val="6E6E6E"/>
          <w:sz w:val="15"/>
        </w:rPr>
        <w:t>Page 28 of 35</w:t>
      </w:r>
    </w:p>
    <w:p>
      <w:pPr>
        <w:spacing w:before="20" w:after="60"/>
      </w:pPr>
      <w:r>
        <w:rPr>
          <w:rFonts w:ascii="Arial" w:hAnsi="Arial"/>
          <w:b/>
          <w:color w:val="1F4E79"/>
          <w:sz w:val="28"/>
        </w:rPr>
        <w:t>Unit IV: Traveling Salesman Problem using Branch and Bound</w:t>
      </w:r>
    </w:p>
    <w:p>
      <w:pPr>
        <w:spacing w:after="40" w:line="247" w:lineRule="auto"/>
      </w:pPr>
      <w:r>
        <w:rPr>
          <w:rFonts w:ascii="Arial" w:hAnsi="Arial"/>
          <w:sz w:val="17"/>
        </w:rPr>
        <w:t>Learning target: Implement branch and bound idea for TSP.</w:t>
      </w:r>
    </w:p>
    <w:p>
      <w:pPr>
        <w:spacing w:after="40" w:line="247" w:lineRule="auto"/>
      </w:pPr>
      <w:r>
        <w:rPr>
          <w:rFonts w:ascii="Arial" w:hAnsi="Arial"/>
          <w:sz w:val="17"/>
        </w:rPr>
        <w:t>In TSP, a salesman must visit each city exactly once and return to the starting city with minimum total cost. Branch and bound avoids checking all tours by computing lower bounds. A common matrix reduction method subtracts row minima and column minima; the sum gives a lower bound.</w:t>
      </w:r>
    </w:p>
    <w:p>
      <w:pPr>
        <w:spacing w:before="20" w:after="60"/>
      </w:pPr>
      <w:r>
        <w:rPr>
          <w:rFonts w:ascii="Arial" w:hAnsi="Arial"/>
          <w:b/>
          <w:color w:val="1F4E64"/>
          <w:sz w:val="22"/>
        </w:rPr>
        <w:t>Important Points</w:t>
      </w:r>
    </w:p>
    <w:p>
      <w:pPr>
        <w:pStyle w:val="ListBullet"/>
        <w:spacing w:after="20" w:line="240" w:lineRule="auto"/>
      </w:pPr>
      <w:r>
        <w:rPr>
          <w:rFonts w:ascii="Arial" w:hAnsi="Arial"/>
          <w:sz w:val="17"/>
        </w:rPr>
        <w:t>State represents partial tour.</w:t>
      </w:r>
    </w:p>
    <w:p>
      <w:pPr>
        <w:pStyle w:val="ListBullet"/>
        <w:spacing w:after="20" w:line="240" w:lineRule="auto"/>
      </w:pPr>
      <w:r>
        <w:rPr>
          <w:rFonts w:ascii="Arial" w:hAnsi="Arial"/>
          <w:sz w:val="17"/>
        </w:rPr>
        <w:t>Branch by choosing next city or including/excluding an edge.</w:t>
      </w:r>
    </w:p>
    <w:p>
      <w:pPr>
        <w:pStyle w:val="ListBullet"/>
        <w:spacing w:after="20" w:line="240" w:lineRule="auto"/>
      </w:pPr>
      <w:r>
        <w:rPr>
          <w:rFonts w:ascii="Arial" w:hAnsi="Arial"/>
          <w:sz w:val="17"/>
        </w:rPr>
        <w:t>Bound estimates minimum possible completion cost.</w:t>
      </w:r>
    </w:p>
    <w:p>
      <w:pPr>
        <w:pStyle w:val="ListBullet"/>
        <w:spacing w:after="20" w:line="240" w:lineRule="auto"/>
      </w:pPr>
      <w:r>
        <w:rPr>
          <w:rFonts w:ascii="Arial" w:hAnsi="Arial"/>
          <w:sz w:val="17"/>
        </w:rPr>
        <w:t>If bound &gt;= best tour cost, discard node.</w:t>
      </w:r>
    </w:p>
    <w:p>
      <w:pPr>
        <w:pStyle w:val="ListBullet"/>
        <w:spacing w:after="20" w:line="240" w:lineRule="auto"/>
      </w:pPr>
      <w:r>
        <w:rPr>
          <w:rFonts w:ascii="Arial" w:hAnsi="Arial"/>
          <w:sz w:val="17"/>
        </w:rPr>
        <w:t>Priority queue can expand node with smallest lower bound.</w:t>
      </w:r>
    </w:p>
    <w:p>
      <w:pPr>
        <w:spacing w:before="20" w:after="60"/>
      </w:pPr>
      <w:r>
        <w:rPr>
          <w:rFonts w:ascii="Arial" w:hAnsi="Arial"/>
          <w:b/>
          <w:color w:val="1F4E64"/>
          <w:sz w:val="22"/>
        </w:rPr>
        <w:t>Quick Table</w:t>
      </w:r>
    </w:p>
    <w:tbl>
      <w:tblPr>
        <w:tblStyle w:val="TableGrid"/>
        <w:tblW w:type="auto" w:w="0"/>
        <w:jc w:val="center"/>
        <w:tblLook w:firstColumn="1" w:firstRow="1" w:lastColumn="0" w:lastRow="0" w:noHBand="0" w:noVBand="1" w:val="04A0"/>
      </w:tblPr>
      <w:tblGrid>
        <w:gridCol w:w="5411"/>
        <w:gridCol w:w="5411"/>
      </w:tblGrid>
      <w:tr>
        <w:tc>
          <w:tcPr>
            <w:tcW w:type="dxa" w:w="5411"/>
            <w:vAlign w:val="center"/>
            <w:shd w:fill="DCEAF7"/>
          </w:tcPr>
          <w:p>
            <w:pPr>
              <w:spacing w:after="0"/>
            </w:pPr>
            <w:r/>
            <w:r>
              <w:rPr>
                <w:rFonts w:ascii="Arial" w:hAnsi="Arial"/>
                <w:b/>
                <w:sz w:val="17"/>
              </w:rPr>
              <w:t>Step</w:t>
            </w:r>
          </w:p>
        </w:tc>
        <w:tc>
          <w:tcPr>
            <w:tcW w:type="dxa" w:w="5411"/>
            <w:vAlign w:val="center"/>
            <w:shd w:fill="DCEAF7"/>
          </w:tcPr>
          <w:p>
            <w:pPr>
              <w:spacing w:after="0"/>
            </w:pPr>
            <w:r/>
            <w:r>
              <w:rPr>
                <w:rFonts w:ascii="Arial" w:hAnsi="Arial"/>
                <w:b/>
                <w:sz w:val="17"/>
              </w:rPr>
              <w:t>Action</w:t>
            </w:r>
          </w:p>
        </w:tc>
      </w:tr>
      <w:tr>
        <w:tc>
          <w:tcPr>
            <w:tcW w:type="dxa" w:w="5411"/>
            <w:vAlign w:val="center"/>
          </w:tcPr>
          <w:p>
            <w:pPr>
              <w:spacing w:after="0"/>
            </w:pPr>
            <w:r/>
            <w:r>
              <w:rPr>
                <w:rFonts w:ascii="Arial" w:hAnsi="Arial"/>
                <w:b w:val="0"/>
                <w:sz w:val="17"/>
              </w:rPr>
              <w:t>1</w:t>
            </w:r>
          </w:p>
        </w:tc>
        <w:tc>
          <w:tcPr>
            <w:tcW w:type="dxa" w:w="5411"/>
            <w:vAlign w:val="center"/>
          </w:tcPr>
          <w:p>
            <w:pPr>
              <w:spacing w:after="0"/>
            </w:pPr>
            <w:r/>
            <w:r>
              <w:rPr>
                <w:rFonts w:ascii="Arial" w:hAnsi="Arial"/>
                <w:b w:val="0"/>
                <w:sz w:val="17"/>
              </w:rPr>
              <w:t>Create cost matrix and set diagonal infinity</w:t>
            </w:r>
          </w:p>
        </w:tc>
      </w:tr>
      <w:tr>
        <w:tc>
          <w:tcPr>
            <w:tcW w:type="dxa" w:w="5411"/>
            <w:vAlign w:val="center"/>
          </w:tcPr>
          <w:p>
            <w:pPr>
              <w:spacing w:after="0"/>
            </w:pPr>
            <w:r/>
            <w:r>
              <w:rPr>
                <w:rFonts w:ascii="Arial" w:hAnsi="Arial"/>
                <w:b w:val="0"/>
                <w:sz w:val="17"/>
              </w:rPr>
              <w:t>2</w:t>
            </w:r>
          </w:p>
        </w:tc>
        <w:tc>
          <w:tcPr>
            <w:tcW w:type="dxa" w:w="5411"/>
            <w:vAlign w:val="center"/>
          </w:tcPr>
          <w:p>
            <w:pPr>
              <w:spacing w:after="0"/>
            </w:pPr>
            <w:r/>
            <w:r>
              <w:rPr>
                <w:rFonts w:ascii="Arial" w:hAnsi="Arial"/>
                <w:b w:val="0"/>
                <w:sz w:val="17"/>
              </w:rPr>
              <w:t>Reduce rows and columns to get initial lower bound</w:t>
            </w:r>
          </w:p>
        </w:tc>
      </w:tr>
      <w:tr>
        <w:tc>
          <w:tcPr>
            <w:tcW w:type="dxa" w:w="5411"/>
            <w:vAlign w:val="center"/>
          </w:tcPr>
          <w:p>
            <w:pPr>
              <w:spacing w:after="0"/>
            </w:pPr>
            <w:r/>
            <w:r>
              <w:rPr>
                <w:rFonts w:ascii="Arial" w:hAnsi="Arial"/>
                <w:b w:val="0"/>
                <w:sz w:val="17"/>
              </w:rPr>
              <w:t>3</w:t>
            </w:r>
          </w:p>
        </w:tc>
        <w:tc>
          <w:tcPr>
            <w:tcW w:type="dxa" w:w="5411"/>
            <w:vAlign w:val="center"/>
          </w:tcPr>
          <w:p>
            <w:pPr>
              <w:spacing w:after="0"/>
            </w:pPr>
            <w:r/>
            <w:r>
              <w:rPr>
                <w:rFonts w:ascii="Arial" w:hAnsi="Arial"/>
                <w:b w:val="0"/>
                <w:sz w:val="17"/>
              </w:rPr>
              <w:t>Branch to possible next cities</w:t>
            </w:r>
          </w:p>
        </w:tc>
      </w:tr>
      <w:tr>
        <w:tc>
          <w:tcPr>
            <w:tcW w:type="dxa" w:w="5411"/>
            <w:vAlign w:val="center"/>
          </w:tcPr>
          <w:p>
            <w:pPr>
              <w:spacing w:after="0"/>
            </w:pPr>
            <w:r/>
            <w:r>
              <w:rPr>
                <w:rFonts w:ascii="Arial" w:hAnsi="Arial"/>
                <w:b w:val="0"/>
                <w:sz w:val="17"/>
              </w:rPr>
              <w:t>4</w:t>
            </w:r>
          </w:p>
        </w:tc>
        <w:tc>
          <w:tcPr>
            <w:tcW w:type="dxa" w:w="5411"/>
            <w:vAlign w:val="center"/>
          </w:tcPr>
          <w:p>
            <w:pPr>
              <w:spacing w:after="0"/>
            </w:pPr>
            <w:r/>
            <w:r>
              <w:rPr>
                <w:rFonts w:ascii="Arial" w:hAnsi="Arial"/>
                <w:b w:val="0"/>
                <w:sz w:val="17"/>
              </w:rPr>
              <w:t>Add travel cost and new reduction cost</w:t>
            </w:r>
          </w:p>
        </w:tc>
      </w:tr>
      <w:tr>
        <w:tc>
          <w:tcPr>
            <w:tcW w:type="dxa" w:w="5411"/>
            <w:vAlign w:val="center"/>
          </w:tcPr>
          <w:p>
            <w:pPr>
              <w:spacing w:after="0"/>
            </w:pPr>
            <w:r/>
            <w:r>
              <w:rPr>
                <w:rFonts w:ascii="Arial" w:hAnsi="Arial"/>
                <w:b w:val="0"/>
                <w:sz w:val="17"/>
              </w:rPr>
              <w:t>5</w:t>
            </w:r>
          </w:p>
        </w:tc>
        <w:tc>
          <w:tcPr>
            <w:tcW w:type="dxa" w:w="5411"/>
            <w:vAlign w:val="center"/>
          </w:tcPr>
          <w:p>
            <w:pPr>
              <w:spacing w:after="0"/>
            </w:pPr>
            <w:r/>
            <w:r>
              <w:rPr>
                <w:rFonts w:ascii="Arial" w:hAnsi="Arial"/>
                <w:b w:val="0"/>
                <w:sz w:val="17"/>
              </w:rPr>
              <w:t>Update best complete tour and prune bad nodes</w:t>
            </w:r>
          </w:p>
        </w:tc>
      </w:tr>
    </w:tbl>
    <w:p>
      <w:pPr>
        <w:spacing w:before="20" w:after="60"/>
      </w:pPr>
      <w:r>
        <w:rPr>
          <w:rFonts w:ascii="Arial" w:hAnsi="Arial"/>
          <w:b/>
          <w:color w:val="1F4E64"/>
          <w:sz w:val="22"/>
        </w:rPr>
        <w:t>Remember</w:t>
      </w:r>
    </w:p>
    <w:p>
      <w:pPr>
        <w:pStyle w:val="ListBullet"/>
        <w:spacing w:after="20" w:line="240" w:lineRule="auto"/>
      </w:pPr>
      <w:r>
        <w:rPr>
          <w:rFonts w:ascii="Arial" w:hAnsi="Arial"/>
          <w:sz w:val="17"/>
        </w:rPr>
        <w:t>TSP brute force is O(n!), so bounding is important.</w:t>
      </w:r>
    </w:p>
    <w:p>
      <w:pPr>
        <w:spacing w:before="20" w:after="60"/>
      </w:pPr>
      <w:r>
        <w:rPr>
          <w:rFonts w:ascii="Arial" w:hAnsi="Arial"/>
          <w:b/>
          <w:color w:val="1F4E64"/>
          <w:sz w:val="22"/>
        </w:rPr>
        <w:t>Practice Questions</w:t>
      </w:r>
    </w:p>
    <w:p>
      <w:pPr>
        <w:pStyle w:val="ListBullet"/>
        <w:spacing w:after="20" w:line="240" w:lineRule="auto"/>
      </w:pPr>
      <w:r>
        <w:rPr>
          <w:rFonts w:ascii="Arial" w:hAnsi="Arial"/>
          <w:sz w:val="17"/>
        </w:rPr>
        <w:t>Define/explain Traveling Salesman Problem using Branch and Bound with a neat example.</w:t>
      </w:r>
    </w:p>
    <w:p>
      <w:pPr>
        <w:pStyle w:val="ListBullet"/>
        <w:spacing w:after="20" w:line="240" w:lineRule="auto"/>
      </w:pPr>
      <w:r>
        <w:rPr>
          <w:rFonts w:ascii="Arial" w:hAnsi="Arial"/>
          <w:sz w:val="17"/>
        </w:rPr>
        <w:t>Write algorithm steps or key method for Traveling Salesman Problem using Branch and Bound, then mention time and space complexity.</w:t>
      </w:r>
    </w:p>
    <w:p>
      <w:pPr>
        <w:pStyle w:val="ListBullet"/>
        <w:spacing w:after="20" w:line="240" w:lineRule="auto"/>
      </w:pPr>
      <w:r>
        <w:rPr>
          <w:rFonts w:ascii="Arial" w:hAnsi="Arial"/>
          <w:sz w:val="17"/>
        </w:rPr>
        <w:t>State two advantages, two limitations and one exam application of Traveling Salesman Problem using Branch and Bound.</w:t>
      </w:r>
    </w:p>
    <w:p>
      <w:r>
        <w:br w:type="page"/>
      </w:r>
    </w:p>
    <w:p>
      <w:pPr>
        <w:spacing w:after="20"/>
        <w:jc w:val="right"/>
      </w:pPr>
      <w:r>
        <w:rPr>
          <w:rFonts w:ascii="Arial" w:hAnsi="Arial"/>
          <w:color w:val="6E6E6E"/>
          <w:sz w:val="15"/>
        </w:rPr>
        <w:t>Page 29 of 35</w:t>
      </w:r>
    </w:p>
    <w:p>
      <w:pPr>
        <w:spacing w:before="20" w:after="60"/>
      </w:pPr>
      <w:r>
        <w:rPr>
          <w:rFonts w:ascii="Arial" w:hAnsi="Arial"/>
          <w:b/>
          <w:color w:val="1F4E79"/>
          <w:sz w:val="28"/>
        </w:rPr>
        <w:t>Unit IV: Lower Bound Theory</w:t>
      </w:r>
    </w:p>
    <w:p>
      <w:pPr>
        <w:spacing w:after="40" w:line="247" w:lineRule="auto"/>
      </w:pPr>
      <w:r>
        <w:rPr>
          <w:rFonts w:ascii="Arial" w:hAnsi="Arial"/>
          <w:sz w:val="17"/>
        </w:rPr>
        <w:t>Learning target: Understand lower bounds and their use.</w:t>
      </w:r>
    </w:p>
    <w:p>
      <w:pPr>
        <w:spacing w:after="40" w:line="247" w:lineRule="auto"/>
      </w:pPr>
      <w:r>
        <w:rPr>
          <w:rFonts w:ascii="Arial" w:hAnsi="Arial"/>
          <w:sz w:val="17"/>
        </w:rPr>
        <w:t>A lower bound is the minimum amount of work required by any algorithm to solve a problem under a model of computation. It helps prove that an algorithm is optimal. For example, comparison-based sorting has lower bound Omega(n log n), so merge sort and heap sort are asymptotically optimal in that model.</w:t>
      </w:r>
    </w:p>
    <w:p>
      <w:pPr>
        <w:spacing w:before="20" w:after="60"/>
      </w:pPr>
      <w:r>
        <w:rPr>
          <w:rFonts w:ascii="Arial" w:hAnsi="Arial"/>
          <w:b/>
          <w:color w:val="1F4E64"/>
          <w:sz w:val="22"/>
        </w:rPr>
        <w:t>Important Points</w:t>
      </w:r>
    </w:p>
    <w:p>
      <w:pPr>
        <w:pStyle w:val="ListBullet"/>
        <w:spacing w:after="20" w:line="240" w:lineRule="auto"/>
      </w:pPr>
      <w:r>
        <w:rPr>
          <w:rFonts w:ascii="Arial" w:hAnsi="Arial"/>
          <w:sz w:val="17"/>
        </w:rPr>
        <w:t>Lower bound is about the problem, not only one algorithm.</w:t>
      </w:r>
    </w:p>
    <w:p>
      <w:pPr>
        <w:pStyle w:val="ListBullet"/>
        <w:spacing w:after="20" w:line="240" w:lineRule="auto"/>
      </w:pPr>
      <w:r>
        <w:rPr>
          <w:rFonts w:ascii="Arial" w:hAnsi="Arial"/>
          <w:sz w:val="17"/>
        </w:rPr>
        <w:t>Upper bound is shown by giving an algorithm.</w:t>
      </w:r>
    </w:p>
    <w:p>
      <w:pPr>
        <w:pStyle w:val="ListBullet"/>
        <w:spacing w:after="20" w:line="240" w:lineRule="auto"/>
      </w:pPr>
      <w:r>
        <w:rPr>
          <w:rFonts w:ascii="Arial" w:hAnsi="Arial"/>
          <w:sz w:val="17"/>
        </w:rPr>
        <w:t>If lower and upper bounds match, the algorithm is optimal.</w:t>
      </w:r>
    </w:p>
    <w:p>
      <w:pPr>
        <w:pStyle w:val="ListBullet"/>
        <w:spacing w:after="20" w:line="240" w:lineRule="auto"/>
      </w:pPr>
      <w:r>
        <w:rPr>
          <w:rFonts w:ascii="Arial" w:hAnsi="Arial"/>
          <w:sz w:val="17"/>
        </w:rPr>
        <w:t>Decision tree model proves sorting lower bound.</w:t>
      </w:r>
    </w:p>
    <w:p>
      <w:pPr>
        <w:pStyle w:val="ListBullet"/>
        <w:spacing w:after="20" w:line="240" w:lineRule="auto"/>
      </w:pPr>
      <w:r>
        <w:rPr>
          <w:rFonts w:ascii="Arial" w:hAnsi="Arial"/>
          <w:sz w:val="17"/>
        </w:rPr>
        <w:t>In branch and bound, lower bound estimates best possible solution under a node.</w:t>
      </w:r>
    </w:p>
    <w:p>
      <w:pPr>
        <w:spacing w:before="20" w:after="60"/>
      </w:pPr>
      <w:r>
        <w:rPr>
          <w:rFonts w:ascii="Arial" w:hAnsi="Arial"/>
          <w:b/>
          <w:color w:val="1F4E64"/>
          <w:sz w:val="22"/>
        </w:rPr>
        <w:t>Quick Table</w:t>
      </w:r>
    </w:p>
    <w:tbl>
      <w:tblPr>
        <w:tblStyle w:val="TableGrid"/>
        <w:tblW w:type="auto" w:w="0"/>
        <w:jc w:val="center"/>
        <w:tblLook w:firstColumn="1" w:firstRow="1" w:lastColumn="0" w:lastRow="0" w:noHBand="0" w:noVBand="1" w:val="04A0"/>
      </w:tblPr>
      <w:tblGrid>
        <w:gridCol w:w="3607"/>
        <w:gridCol w:w="3607"/>
        <w:gridCol w:w="3607"/>
      </w:tblGrid>
      <w:tr>
        <w:tc>
          <w:tcPr>
            <w:tcW w:type="dxa" w:w="3607"/>
            <w:vAlign w:val="center"/>
            <w:shd w:fill="DCEAF7"/>
          </w:tcPr>
          <w:p>
            <w:pPr>
              <w:spacing w:after="0"/>
            </w:pPr>
            <w:r/>
            <w:r>
              <w:rPr>
                <w:rFonts w:ascii="Arial" w:hAnsi="Arial"/>
                <w:b/>
                <w:sz w:val="17"/>
              </w:rPr>
              <w:t>Problem</w:t>
            </w:r>
          </w:p>
        </w:tc>
        <w:tc>
          <w:tcPr>
            <w:tcW w:type="dxa" w:w="3607"/>
            <w:vAlign w:val="center"/>
            <w:shd w:fill="DCEAF7"/>
          </w:tcPr>
          <w:p>
            <w:pPr>
              <w:spacing w:after="0"/>
            </w:pPr>
            <w:r/>
            <w:r>
              <w:rPr>
                <w:rFonts w:ascii="Arial" w:hAnsi="Arial"/>
                <w:b/>
                <w:sz w:val="17"/>
              </w:rPr>
              <w:t>Known Lower Bound</w:t>
            </w:r>
          </w:p>
        </w:tc>
        <w:tc>
          <w:tcPr>
            <w:tcW w:type="dxa" w:w="3607"/>
            <w:vAlign w:val="center"/>
            <w:shd w:fill="DCEAF7"/>
          </w:tcPr>
          <w:p>
            <w:pPr>
              <w:spacing w:after="0"/>
            </w:pPr>
            <w:r/>
            <w:r>
              <w:rPr>
                <w:rFonts w:ascii="Arial" w:hAnsi="Arial"/>
                <w:b/>
                <w:sz w:val="17"/>
              </w:rPr>
              <w:t>Matching Algorithm</w:t>
            </w:r>
          </w:p>
        </w:tc>
      </w:tr>
      <w:tr>
        <w:tc>
          <w:tcPr>
            <w:tcW w:type="dxa" w:w="3607"/>
            <w:vAlign w:val="center"/>
          </w:tcPr>
          <w:p>
            <w:pPr>
              <w:spacing w:after="0"/>
            </w:pPr>
            <w:r/>
            <w:r>
              <w:rPr>
                <w:rFonts w:ascii="Arial" w:hAnsi="Arial"/>
                <w:b w:val="0"/>
                <w:sz w:val="17"/>
              </w:rPr>
              <w:t>Comparison sorting</w:t>
            </w:r>
          </w:p>
        </w:tc>
        <w:tc>
          <w:tcPr>
            <w:tcW w:type="dxa" w:w="3607"/>
            <w:vAlign w:val="center"/>
          </w:tcPr>
          <w:p>
            <w:pPr>
              <w:spacing w:after="0"/>
            </w:pPr>
            <w:r/>
            <w:r>
              <w:rPr>
                <w:rFonts w:ascii="Arial" w:hAnsi="Arial"/>
                <w:b w:val="0"/>
                <w:sz w:val="17"/>
              </w:rPr>
              <w:t>Omega(n log n)</w:t>
            </w:r>
          </w:p>
        </w:tc>
        <w:tc>
          <w:tcPr>
            <w:tcW w:type="dxa" w:w="3607"/>
            <w:vAlign w:val="center"/>
          </w:tcPr>
          <w:p>
            <w:pPr>
              <w:spacing w:after="0"/>
            </w:pPr>
            <w:r/>
            <w:r>
              <w:rPr>
                <w:rFonts w:ascii="Arial" w:hAnsi="Arial"/>
                <w:b w:val="0"/>
                <w:sz w:val="17"/>
              </w:rPr>
              <w:t>merge sort, heap sort</w:t>
            </w:r>
          </w:p>
        </w:tc>
      </w:tr>
      <w:tr>
        <w:tc>
          <w:tcPr>
            <w:tcW w:type="dxa" w:w="3607"/>
            <w:vAlign w:val="center"/>
          </w:tcPr>
          <w:p>
            <w:pPr>
              <w:spacing w:after="0"/>
            </w:pPr>
            <w:r/>
            <w:r>
              <w:rPr>
                <w:rFonts w:ascii="Arial" w:hAnsi="Arial"/>
                <w:b w:val="0"/>
                <w:sz w:val="17"/>
              </w:rPr>
              <w:t>Searching unsorted list</w:t>
            </w:r>
          </w:p>
        </w:tc>
        <w:tc>
          <w:tcPr>
            <w:tcW w:type="dxa" w:w="3607"/>
            <w:vAlign w:val="center"/>
          </w:tcPr>
          <w:p>
            <w:pPr>
              <w:spacing w:after="0"/>
            </w:pPr>
            <w:r/>
            <w:r>
              <w:rPr>
                <w:rFonts w:ascii="Arial" w:hAnsi="Arial"/>
                <w:b w:val="0"/>
                <w:sz w:val="17"/>
              </w:rPr>
              <w:t>Omega(n)</w:t>
            </w:r>
          </w:p>
        </w:tc>
        <w:tc>
          <w:tcPr>
            <w:tcW w:type="dxa" w:w="3607"/>
            <w:vAlign w:val="center"/>
          </w:tcPr>
          <w:p>
            <w:pPr>
              <w:spacing w:after="0"/>
            </w:pPr>
            <w:r/>
            <w:r>
              <w:rPr>
                <w:rFonts w:ascii="Arial" w:hAnsi="Arial"/>
                <w:b w:val="0"/>
                <w:sz w:val="17"/>
              </w:rPr>
              <w:t>linear search</w:t>
            </w:r>
          </w:p>
        </w:tc>
      </w:tr>
      <w:tr>
        <w:tc>
          <w:tcPr>
            <w:tcW w:type="dxa" w:w="3607"/>
            <w:vAlign w:val="center"/>
          </w:tcPr>
          <w:p>
            <w:pPr>
              <w:spacing w:after="0"/>
            </w:pPr>
            <w:r/>
            <w:r>
              <w:rPr>
                <w:rFonts w:ascii="Arial" w:hAnsi="Arial"/>
                <w:b w:val="0"/>
                <w:sz w:val="17"/>
              </w:rPr>
              <w:t>Searching sorted array</w:t>
            </w:r>
          </w:p>
        </w:tc>
        <w:tc>
          <w:tcPr>
            <w:tcW w:type="dxa" w:w="3607"/>
            <w:vAlign w:val="center"/>
          </w:tcPr>
          <w:p>
            <w:pPr>
              <w:spacing w:after="0"/>
            </w:pPr>
            <w:r/>
            <w:r>
              <w:rPr>
                <w:rFonts w:ascii="Arial" w:hAnsi="Arial"/>
                <w:b w:val="0"/>
                <w:sz w:val="17"/>
              </w:rPr>
              <w:t>Omega(log n)</w:t>
            </w:r>
          </w:p>
        </w:tc>
        <w:tc>
          <w:tcPr>
            <w:tcW w:type="dxa" w:w="3607"/>
            <w:vAlign w:val="center"/>
          </w:tcPr>
          <w:p>
            <w:pPr>
              <w:spacing w:after="0"/>
            </w:pPr>
            <w:r/>
            <w:r>
              <w:rPr>
                <w:rFonts w:ascii="Arial" w:hAnsi="Arial"/>
                <w:b w:val="0"/>
                <w:sz w:val="17"/>
              </w:rPr>
              <w:t>binary search</w:t>
            </w:r>
          </w:p>
        </w:tc>
      </w:tr>
      <w:tr>
        <w:tc>
          <w:tcPr>
            <w:tcW w:type="dxa" w:w="3607"/>
            <w:vAlign w:val="center"/>
          </w:tcPr>
          <w:p>
            <w:pPr>
              <w:spacing w:after="0"/>
            </w:pPr>
            <w:r/>
            <w:r>
              <w:rPr>
                <w:rFonts w:ascii="Arial" w:hAnsi="Arial"/>
                <w:b w:val="0"/>
                <w:sz w:val="17"/>
              </w:rPr>
              <w:t>Matrix multiplication</w:t>
            </w:r>
          </w:p>
        </w:tc>
        <w:tc>
          <w:tcPr>
            <w:tcW w:type="dxa" w:w="3607"/>
            <w:vAlign w:val="center"/>
          </w:tcPr>
          <w:p>
            <w:pPr>
              <w:spacing w:after="0"/>
            </w:pPr>
            <w:r/>
            <w:r>
              <w:rPr>
                <w:rFonts w:ascii="Arial" w:hAnsi="Arial"/>
                <w:b w:val="0"/>
                <w:sz w:val="17"/>
              </w:rPr>
              <w:t>not fully settled</w:t>
            </w:r>
          </w:p>
        </w:tc>
        <w:tc>
          <w:tcPr>
            <w:tcW w:type="dxa" w:w="3607"/>
            <w:vAlign w:val="center"/>
          </w:tcPr>
          <w:p>
            <w:pPr>
              <w:spacing w:after="0"/>
            </w:pPr>
            <w:r/>
            <w:r>
              <w:rPr>
                <w:rFonts w:ascii="Arial" w:hAnsi="Arial"/>
                <w:b w:val="0"/>
                <w:sz w:val="17"/>
              </w:rPr>
              <w:t>advanced algorithms improve upper bound</w:t>
            </w:r>
          </w:p>
        </w:tc>
      </w:tr>
    </w:tbl>
    <w:p>
      <w:pPr>
        <w:spacing w:before="20" w:after="60"/>
      </w:pPr>
      <w:r>
        <w:rPr>
          <w:rFonts w:ascii="Arial" w:hAnsi="Arial"/>
          <w:b/>
          <w:color w:val="1F4E64"/>
          <w:sz w:val="22"/>
        </w:rPr>
        <w:t>Practice Questions</w:t>
      </w:r>
    </w:p>
    <w:p>
      <w:pPr>
        <w:pStyle w:val="ListBullet"/>
        <w:spacing w:after="20" w:line="240" w:lineRule="auto"/>
      </w:pPr>
      <w:r>
        <w:rPr>
          <w:rFonts w:ascii="Arial" w:hAnsi="Arial"/>
          <w:sz w:val="17"/>
        </w:rPr>
        <w:t>Define/explain Lower Bound Theory with a neat example.</w:t>
      </w:r>
    </w:p>
    <w:p>
      <w:pPr>
        <w:pStyle w:val="ListBullet"/>
        <w:spacing w:after="20" w:line="240" w:lineRule="auto"/>
      </w:pPr>
      <w:r>
        <w:rPr>
          <w:rFonts w:ascii="Arial" w:hAnsi="Arial"/>
          <w:sz w:val="17"/>
        </w:rPr>
        <w:t>Write algorithm steps or key method for Lower Bound Theory, then mention time and space complexity.</w:t>
      </w:r>
    </w:p>
    <w:p>
      <w:pPr>
        <w:pStyle w:val="ListBullet"/>
        <w:spacing w:after="20" w:line="240" w:lineRule="auto"/>
      </w:pPr>
      <w:r>
        <w:rPr>
          <w:rFonts w:ascii="Arial" w:hAnsi="Arial"/>
          <w:sz w:val="17"/>
        </w:rPr>
        <w:t>State two advantages, two limitations and one exam application of Lower Bound Theory.</w:t>
      </w:r>
    </w:p>
    <w:p>
      <w:r>
        <w:br w:type="page"/>
      </w:r>
    </w:p>
    <w:p>
      <w:pPr>
        <w:spacing w:after="20"/>
        <w:jc w:val="right"/>
      </w:pPr>
      <w:r>
        <w:rPr>
          <w:rFonts w:ascii="Arial" w:hAnsi="Arial"/>
          <w:color w:val="6E6E6E"/>
          <w:sz w:val="15"/>
        </w:rPr>
        <w:t>Page 30 of 35</w:t>
      </w:r>
    </w:p>
    <w:p>
      <w:pPr>
        <w:spacing w:before="20" w:after="60"/>
      </w:pPr>
      <w:r>
        <w:rPr>
          <w:rFonts w:ascii="Arial" w:hAnsi="Arial"/>
          <w:b/>
          <w:color w:val="1F4E79"/>
          <w:sz w:val="28"/>
        </w:rPr>
        <w:t>Unit V: Advanced Tree and Graph Algorithms</w:t>
      </w:r>
    </w:p>
    <w:p>
      <w:pPr>
        <w:spacing w:after="40" w:line="247" w:lineRule="auto"/>
      </w:pPr>
      <w:r>
        <w:rPr>
          <w:rFonts w:ascii="Arial" w:hAnsi="Arial"/>
          <w:sz w:val="17"/>
        </w:rPr>
        <w:t>Learning target: Revise important graph and tree concepts.</w:t>
      </w:r>
    </w:p>
    <w:p>
      <w:pPr>
        <w:spacing w:after="40" w:line="247" w:lineRule="auto"/>
      </w:pPr>
      <w:r>
        <w:rPr>
          <w:rFonts w:ascii="Arial" w:hAnsi="Arial"/>
          <w:sz w:val="17"/>
        </w:rPr>
        <w:t>Advanced graph algorithms build on traversal, shortest path, spanning tree and connectivity ideas. Graph representation affects complexity. Adjacency matrix is simple but takes O(V^2) space. Adjacency list is efficient for sparse graphs. Tree algorithms often use traversal, balancing and divide-and-conquer.</w:t>
      </w:r>
    </w:p>
    <w:p>
      <w:pPr>
        <w:spacing w:before="20" w:after="60"/>
      </w:pPr>
      <w:r>
        <w:rPr>
          <w:rFonts w:ascii="Arial" w:hAnsi="Arial"/>
          <w:b/>
          <w:color w:val="1F4E64"/>
          <w:sz w:val="22"/>
        </w:rPr>
        <w:t>Important Points</w:t>
      </w:r>
    </w:p>
    <w:p>
      <w:pPr>
        <w:pStyle w:val="ListBullet"/>
        <w:spacing w:after="20" w:line="240" w:lineRule="auto"/>
      </w:pPr>
      <w:r>
        <w:rPr>
          <w:rFonts w:ascii="Arial" w:hAnsi="Arial"/>
          <w:sz w:val="17"/>
        </w:rPr>
        <w:t>BFS explores level by level using queue; useful for unweighted shortest path.</w:t>
      </w:r>
    </w:p>
    <w:p>
      <w:pPr>
        <w:pStyle w:val="ListBullet"/>
        <w:spacing w:after="20" w:line="240" w:lineRule="auto"/>
      </w:pPr>
      <w:r>
        <w:rPr>
          <w:rFonts w:ascii="Arial" w:hAnsi="Arial"/>
          <w:sz w:val="17"/>
        </w:rPr>
        <w:t>DFS explores deeply using stack/recursion; useful for cycle detection and topological sort.</w:t>
      </w:r>
    </w:p>
    <w:p>
      <w:pPr>
        <w:pStyle w:val="ListBullet"/>
        <w:spacing w:after="20" w:line="240" w:lineRule="auto"/>
      </w:pPr>
      <w:r>
        <w:rPr>
          <w:rFonts w:ascii="Arial" w:hAnsi="Arial"/>
          <w:sz w:val="17"/>
        </w:rPr>
        <w:t>Topological sorting applies to DAGs.</w:t>
      </w:r>
    </w:p>
    <w:p>
      <w:pPr>
        <w:pStyle w:val="ListBullet"/>
        <w:spacing w:after="20" w:line="240" w:lineRule="auto"/>
      </w:pPr>
      <w:r>
        <w:rPr>
          <w:rFonts w:ascii="Arial" w:hAnsi="Arial"/>
          <w:sz w:val="17"/>
        </w:rPr>
        <w:t>Minimum spanning tree applies to undirected connected weighted graphs.</w:t>
      </w:r>
    </w:p>
    <w:p>
      <w:pPr>
        <w:pStyle w:val="ListBullet"/>
        <w:spacing w:after="20" w:line="240" w:lineRule="auto"/>
      </w:pPr>
      <w:r>
        <w:rPr>
          <w:rFonts w:ascii="Arial" w:hAnsi="Arial"/>
          <w:sz w:val="17"/>
        </w:rPr>
        <w:t>Shortest path algorithms depend on weight conditions.</w:t>
      </w:r>
    </w:p>
    <w:p>
      <w:pPr>
        <w:spacing w:before="20" w:after="60"/>
      </w:pPr>
      <w:r>
        <w:rPr>
          <w:rFonts w:ascii="Arial" w:hAnsi="Arial"/>
          <w:b/>
          <w:color w:val="1F4E64"/>
          <w:sz w:val="22"/>
        </w:rPr>
        <w:t>Quick Table</w:t>
      </w:r>
    </w:p>
    <w:tbl>
      <w:tblPr>
        <w:tblStyle w:val="TableGrid"/>
        <w:tblW w:type="auto" w:w="0"/>
        <w:jc w:val="center"/>
        <w:tblLook w:firstColumn="1" w:firstRow="1" w:lastColumn="0" w:lastRow="0" w:noHBand="0" w:noVBand="1" w:val="04A0"/>
      </w:tblPr>
      <w:tblGrid>
        <w:gridCol w:w="3607"/>
        <w:gridCol w:w="3607"/>
        <w:gridCol w:w="3607"/>
      </w:tblGrid>
      <w:tr>
        <w:tc>
          <w:tcPr>
            <w:tcW w:type="dxa" w:w="3607"/>
            <w:vAlign w:val="center"/>
            <w:shd w:fill="DCEAF7"/>
          </w:tcPr>
          <w:p>
            <w:pPr>
              <w:spacing w:after="0"/>
            </w:pPr>
            <w:r/>
            <w:r>
              <w:rPr>
                <w:rFonts w:ascii="Arial" w:hAnsi="Arial"/>
                <w:b/>
                <w:sz w:val="17"/>
              </w:rPr>
              <w:t>Algorithm</w:t>
            </w:r>
          </w:p>
        </w:tc>
        <w:tc>
          <w:tcPr>
            <w:tcW w:type="dxa" w:w="3607"/>
            <w:vAlign w:val="center"/>
            <w:shd w:fill="DCEAF7"/>
          </w:tcPr>
          <w:p>
            <w:pPr>
              <w:spacing w:after="0"/>
            </w:pPr>
            <w:r/>
            <w:r>
              <w:rPr>
                <w:rFonts w:ascii="Arial" w:hAnsi="Arial"/>
                <w:b/>
                <w:sz w:val="17"/>
              </w:rPr>
              <w:t>Use</w:t>
            </w:r>
          </w:p>
        </w:tc>
        <w:tc>
          <w:tcPr>
            <w:tcW w:type="dxa" w:w="3607"/>
            <w:vAlign w:val="center"/>
            <w:shd w:fill="DCEAF7"/>
          </w:tcPr>
          <w:p>
            <w:pPr>
              <w:spacing w:after="0"/>
            </w:pPr>
            <w:r/>
            <w:r>
              <w:rPr>
                <w:rFonts w:ascii="Arial" w:hAnsi="Arial"/>
                <w:b/>
                <w:sz w:val="17"/>
              </w:rPr>
              <w:t>Time</w:t>
            </w:r>
          </w:p>
        </w:tc>
      </w:tr>
      <w:tr>
        <w:tc>
          <w:tcPr>
            <w:tcW w:type="dxa" w:w="3607"/>
            <w:vAlign w:val="center"/>
          </w:tcPr>
          <w:p>
            <w:pPr>
              <w:spacing w:after="0"/>
            </w:pPr>
            <w:r/>
            <w:r>
              <w:rPr>
                <w:rFonts w:ascii="Arial" w:hAnsi="Arial"/>
                <w:b w:val="0"/>
                <w:sz w:val="17"/>
              </w:rPr>
              <w:t>BFS</w:t>
            </w:r>
          </w:p>
        </w:tc>
        <w:tc>
          <w:tcPr>
            <w:tcW w:type="dxa" w:w="3607"/>
            <w:vAlign w:val="center"/>
          </w:tcPr>
          <w:p>
            <w:pPr>
              <w:spacing w:after="0"/>
            </w:pPr>
            <w:r/>
            <w:r>
              <w:rPr>
                <w:rFonts w:ascii="Arial" w:hAnsi="Arial"/>
                <w:b w:val="0"/>
                <w:sz w:val="17"/>
              </w:rPr>
              <w:t>unweighted shortest path</w:t>
            </w:r>
          </w:p>
        </w:tc>
        <w:tc>
          <w:tcPr>
            <w:tcW w:type="dxa" w:w="3607"/>
            <w:vAlign w:val="center"/>
          </w:tcPr>
          <w:p>
            <w:pPr>
              <w:spacing w:after="0"/>
            </w:pPr>
            <w:r/>
            <w:r>
              <w:rPr>
                <w:rFonts w:ascii="Arial" w:hAnsi="Arial"/>
                <w:b w:val="0"/>
                <w:sz w:val="17"/>
              </w:rPr>
              <w:t>O(V+E)</w:t>
            </w:r>
          </w:p>
        </w:tc>
      </w:tr>
      <w:tr>
        <w:tc>
          <w:tcPr>
            <w:tcW w:type="dxa" w:w="3607"/>
            <w:vAlign w:val="center"/>
          </w:tcPr>
          <w:p>
            <w:pPr>
              <w:spacing w:after="0"/>
            </w:pPr>
            <w:r/>
            <w:r>
              <w:rPr>
                <w:rFonts w:ascii="Arial" w:hAnsi="Arial"/>
                <w:b w:val="0"/>
                <w:sz w:val="17"/>
              </w:rPr>
              <w:t>DFS</w:t>
            </w:r>
          </w:p>
        </w:tc>
        <w:tc>
          <w:tcPr>
            <w:tcW w:type="dxa" w:w="3607"/>
            <w:vAlign w:val="center"/>
          </w:tcPr>
          <w:p>
            <w:pPr>
              <w:spacing w:after="0"/>
            </w:pPr>
            <w:r/>
            <w:r>
              <w:rPr>
                <w:rFonts w:ascii="Arial" w:hAnsi="Arial"/>
                <w:b w:val="0"/>
                <w:sz w:val="17"/>
              </w:rPr>
              <w:t>components/cycle/topological</w:t>
            </w:r>
          </w:p>
        </w:tc>
        <w:tc>
          <w:tcPr>
            <w:tcW w:type="dxa" w:w="3607"/>
            <w:vAlign w:val="center"/>
          </w:tcPr>
          <w:p>
            <w:pPr>
              <w:spacing w:after="0"/>
            </w:pPr>
            <w:r/>
            <w:r>
              <w:rPr>
                <w:rFonts w:ascii="Arial" w:hAnsi="Arial"/>
                <w:b w:val="0"/>
                <w:sz w:val="17"/>
              </w:rPr>
              <w:t>O(V+E)</w:t>
            </w:r>
          </w:p>
        </w:tc>
      </w:tr>
      <w:tr>
        <w:tc>
          <w:tcPr>
            <w:tcW w:type="dxa" w:w="3607"/>
            <w:vAlign w:val="center"/>
          </w:tcPr>
          <w:p>
            <w:pPr>
              <w:spacing w:after="0"/>
            </w:pPr>
            <w:r/>
            <w:r>
              <w:rPr>
                <w:rFonts w:ascii="Arial" w:hAnsi="Arial"/>
                <w:b w:val="0"/>
                <w:sz w:val="17"/>
              </w:rPr>
              <w:t>Prim/Kruskal</w:t>
            </w:r>
          </w:p>
        </w:tc>
        <w:tc>
          <w:tcPr>
            <w:tcW w:type="dxa" w:w="3607"/>
            <w:vAlign w:val="center"/>
          </w:tcPr>
          <w:p>
            <w:pPr>
              <w:spacing w:after="0"/>
            </w:pPr>
            <w:r/>
            <w:r>
              <w:rPr>
                <w:rFonts w:ascii="Arial" w:hAnsi="Arial"/>
                <w:b w:val="0"/>
                <w:sz w:val="17"/>
              </w:rPr>
              <w:t>MST</w:t>
            </w:r>
          </w:p>
        </w:tc>
        <w:tc>
          <w:tcPr>
            <w:tcW w:type="dxa" w:w="3607"/>
            <w:vAlign w:val="center"/>
          </w:tcPr>
          <w:p>
            <w:pPr>
              <w:spacing w:after="0"/>
            </w:pPr>
            <w:r/>
            <w:r>
              <w:rPr>
                <w:rFonts w:ascii="Arial" w:hAnsi="Arial"/>
                <w:b w:val="0"/>
                <w:sz w:val="17"/>
              </w:rPr>
              <w:t>O(E log V) typical</w:t>
            </w:r>
          </w:p>
        </w:tc>
      </w:tr>
      <w:tr>
        <w:tc>
          <w:tcPr>
            <w:tcW w:type="dxa" w:w="3607"/>
            <w:vAlign w:val="center"/>
          </w:tcPr>
          <w:p>
            <w:pPr>
              <w:spacing w:after="0"/>
            </w:pPr>
            <w:r/>
            <w:r>
              <w:rPr>
                <w:rFonts w:ascii="Arial" w:hAnsi="Arial"/>
                <w:b w:val="0"/>
                <w:sz w:val="17"/>
              </w:rPr>
              <w:t>Dijkstra</w:t>
            </w:r>
          </w:p>
        </w:tc>
        <w:tc>
          <w:tcPr>
            <w:tcW w:type="dxa" w:w="3607"/>
            <w:vAlign w:val="center"/>
          </w:tcPr>
          <w:p>
            <w:pPr>
              <w:spacing w:after="0"/>
            </w:pPr>
            <w:r/>
            <w:r>
              <w:rPr>
                <w:rFonts w:ascii="Arial" w:hAnsi="Arial"/>
                <w:b w:val="0"/>
                <w:sz w:val="17"/>
              </w:rPr>
              <w:t>nonnegative SSSP</w:t>
            </w:r>
          </w:p>
        </w:tc>
        <w:tc>
          <w:tcPr>
            <w:tcW w:type="dxa" w:w="3607"/>
            <w:vAlign w:val="center"/>
          </w:tcPr>
          <w:p>
            <w:pPr>
              <w:spacing w:after="0"/>
            </w:pPr>
            <w:r/>
            <w:r>
              <w:rPr>
                <w:rFonts w:ascii="Arial" w:hAnsi="Arial"/>
                <w:b w:val="0"/>
                <w:sz w:val="17"/>
              </w:rPr>
              <w:t>O((V+E)logV)</w:t>
            </w:r>
          </w:p>
        </w:tc>
      </w:tr>
    </w:tbl>
    <w:p>
      <w:pPr>
        <w:spacing w:before="20" w:after="60"/>
      </w:pPr>
      <w:r>
        <w:rPr>
          <w:rFonts w:ascii="Arial" w:hAnsi="Arial"/>
          <w:b/>
          <w:color w:val="1F4E64"/>
          <w:sz w:val="22"/>
        </w:rPr>
        <w:t>Practice Questions</w:t>
      </w:r>
    </w:p>
    <w:p>
      <w:pPr>
        <w:pStyle w:val="ListBullet"/>
        <w:spacing w:after="20" w:line="240" w:lineRule="auto"/>
      </w:pPr>
      <w:r>
        <w:rPr>
          <w:rFonts w:ascii="Arial" w:hAnsi="Arial"/>
          <w:sz w:val="17"/>
        </w:rPr>
        <w:t>Define/explain Advanced Tree and Graph Algorithms with a neat example.</w:t>
      </w:r>
    </w:p>
    <w:p>
      <w:pPr>
        <w:pStyle w:val="ListBullet"/>
        <w:spacing w:after="20" w:line="240" w:lineRule="auto"/>
      </w:pPr>
      <w:r>
        <w:rPr>
          <w:rFonts w:ascii="Arial" w:hAnsi="Arial"/>
          <w:sz w:val="17"/>
        </w:rPr>
        <w:t>Write algorithm steps or key method for Advanced Tree and Graph Algorithms, then mention time and space complexity.</w:t>
      </w:r>
    </w:p>
    <w:p>
      <w:pPr>
        <w:pStyle w:val="ListBullet"/>
        <w:spacing w:after="20" w:line="240" w:lineRule="auto"/>
      </w:pPr>
      <w:r>
        <w:rPr>
          <w:rFonts w:ascii="Arial" w:hAnsi="Arial"/>
          <w:sz w:val="17"/>
        </w:rPr>
        <w:t>State two advantages, two limitations and one exam application of Advanced Tree and Graph Algorithms.</w:t>
      </w:r>
    </w:p>
    <w:p>
      <w:r>
        <w:br w:type="page"/>
      </w:r>
    </w:p>
    <w:p>
      <w:pPr>
        <w:spacing w:after="20"/>
        <w:jc w:val="right"/>
      </w:pPr>
      <w:r>
        <w:rPr>
          <w:rFonts w:ascii="Arial" w:hAnsi="Arial"/>
          <w:color w:val="6E6E6E"/>
          <w:sz w:val="15"/>
        </w:rPr>
        <w:t>Page 31 of 35</w:t>
      </w:r>
    </w:p>
    <w:p>
      <w:pPr>
        <w:spacing w:before="20" w:after="60"/>
      </w:pPr>
      <w:r>
        <w:rPr>
          <w:rFonts w:ascii="Arial" w:hAnsi="Arial"/>
          <w:b/>
          <w:color w:val="1F4E79"/>
          <w:sz w:val="28"/>
        </w:rPr>
        <w:t>Unit V: NP-Hard and NP-Complete Problems</w:t>
      </w:r>
    </w:p>
    <w:p>
      <w:pPr>
        <w:spacing w:after="40" w:line="247" w:lineRule="auto"/>
      </w:pPr>
      <w:r>
        <w:rPr>
          <w:rFonts w:ascii="Arial" w:hAnsi="Arial"/>
          <w:sz w:val="17"/>
        </w:rPr>
        <w:t>Learning target: Classify difficult computational problems.</w:t>
      </w:r>
    </w:p>
    <w:p>
      <w:pPr>
        <w:spacing w:after="40" w:line="247" w:lineRule="auto"/>
      </w:pPr>
      <w:r>
        <w:rPr>
          <w:rFonts w:ascii="Arial" w:hAnsi="Arial"/>
          <w:sz w:val="17"/>
        </w:rPr>
        <w:t>P is the class of problems solvable in polynomial time. NP is the class of decision problems whose solution can be verified in polynomial time. A problem is NP-hard if every problem in NP can be reduced to it in polynomial time. A problem is NP-complete if it is both in NP and NP-hard.</w:t>
      </w:r>
    </w:p>
    <w:p>
      <w:pPr>
        <w:spacing w:before="20" w:after="60"/>
      </w:pPr>
      <w:r>
        <w:rPr>
          <w:rFonts w:ascii="Arial" w:hAnsi="Arial"/>
          <w:b/>
          <w:color w:val="1F4E64"/>
          <w:sz w:val="22"/>
        </w:rPr>
        <w:t>Important Points</w:t>
      </w:r>
    </w:p>
    <w:p>
      <w:pPr>
        <w:pStyle w:val="ListBullet"/>
        <w:spacing w:after="20" w:line="240" w:lineRule="auto"/>
      </w:pPr>
      <w:r>
        <w:rPr>
          <w:rFonts w:ascii="Arial" w:hAnsi="Arial"/>
          <w:sz w:val="17"/>
        </w:rPr>
        <w:t>P: efficiently solvable problems.</w:t>
      </w:r>
    </w:p>
    <w:p>
      <w:pPr>
        <w:pStyle w:val="ListBullet"/>
        <w:spacing w:after="20" w:line="240" w:lineRule="auto"/>
      </w:pPr>
      <w:r>
        <w:rPr>
          <w:rFonts w:ascii="Arial" w:hAnsi="Arial"/>
          <w:sz w:val="17"/>
        </w:rPr>
        <w:t>NP: efficiently verifiable problems.</w:t>
      </w:r>
    </w:p>
    <w:p>
      <w:pPr>
        <w:pStyle w:val="ListBullet"/>
        <w:spacing w:after="20" w:line="240" w:lineRule="auto"/>
      </w:pPr>
      <w:r>
        <w:rPr>
          <w:rFonts w:ascii="Arial" w:hAnsi="Arial"/>
          <w:sz w:val="17"/>
        </w:rPr>
        <w:t>NP-complete problems are the hardest problems inside NP.</w:t>
      </w:r>
    </w:p>
    <w:p>
      <w:pPr>
        <w:pStyle w:val="ListBullet"/>
        <w:spacing w:after="20" w:line="240" w:lineRule="auto"/>
      </w:pPr>
      <w:r>
        <w:rPr>
          <w:rFonts w:ascii="Arial" w:hAnsi="Arial"/>
          <w:sz w:val="17"/>
        </w:rPr>
        <w:t>NP-hard problems may be optimization problems and may not be in NP.</w:t>
      </w:r>
    </w:p>
    <w:p>
      <w:pPr>
        <w:pStyle w:val="ListBullet"/>
        <w:spacing w:after="20" w:line="240" w:lineRule="auto"/>
      </w:pPr>
      <w:r>
        <w:rPr>
          <w:rFonts w:ascii="Arial" w:hAnsi="Arial"/>
          <w:sz w:val="17"/>
        </w:rPr>
        <w:t>If any NP-complete problem has polynomial solution, then P = NP.</w:t>
      </w:r>
    </w:p>
    <w:p>
      <w:pPr>
        <w:spacing w:before="20" w:after="60"/>
      </w:pPr>
      <w:r>
        <w:rPr>
          <w:rFonts w:ascii="Arial" w:hAnsi="Arial"/>
          <w:b/>
          <w:color w:val="1F4E64"/>
          <w:sz w:val="22"/>
        </w:rPr>
        <w:t>Quick Table</w:t>
      </w:r>
    </w:p>
    <w:tbl>
      <w:tblPr>
        <w:tblStyle w:val="TableGrid"/>
        <w:tblW w:type="auto" w:w="0"/>
        <w:jc w:val="center"/>
        <w:tblLook w:firstColumn="1" w:firstRow="1" w:lastColumn="0" w:lastRow="0" w:noHBand="0" w:noVBand="1" w:val="04A0"/>
      </w:tblPr>
      <w:tblGrid>
        <w:gridCol w:w="3607"/>
        <w:gridCol w:w="3607"/>
        <w:gridCol w:w="3607"/>
      </w:tblGrid>
      <w:tr>
        <w:tc>
          <w:tcPr>
            <w:tcW w:type="dxa" w:w="3607"/>
            <w:vAlign w:val="center"/>
            <w:shd w:fill="DCEAF7"/>
          </w:tcPr>
          <w:p>
            <w:pPr>
              <w:spacing w:after="0"/>
            </w:pPr>
            <w:r/>
            <w:r>
              <w:rPr>
                <w:rFonts w:ascii="Arial" w:hAnsi="Arial"/>
                <w:b/>
                <w:sz w:val="17"/>
              </w:rPr>
              <w:t>Class</w:t>
            </w:r>
          </w:p>
        </w:tc>
        <w:tc>
          <w:tcPr>
            <w:tcW w:type="dxa" w:w="3607"/>
            <w:vAlign w:val="center"/>
            <w:shd w:fill="DCEAF7"/>
          </w:tcPr>
          <w:p>
            <w:pPr>
              <w:spacing w:after="0"/>
            </w:pPr>
            <w:r/>
            <w:r>
              <w:rPr>
                <w:rFonts w:ascii="Arial" w:hAnsi="Arial"/>
                <w:b/>
                <w:sz w:val="17"/>
              </w:rPr>
              <w:t>Meaning</w:t>
            </w:r>
          </w:p>
        </w:tc>
        <w:tc>
          <w:tcPr>
            <w:tcW w:type="dxa" w:w="3607"/>
            <w:vAlign w:val="center"/>
            <w:shd w:fill="DCEAF7"/>
          </w:tcPr>
          <w:p>
            <w:pPr>
              <w:spacing w:after="0"/>
            </w:pPr>
            <w:r/>
            <w:r>
              <w:rPr>
                <w:rFonts w:ascii="Arial" w:hAnsi="Arial"/>
                <w:b/>
                <w:sz w:val="17"/>
              </w:rPr>
              <w:t>Example</w:t>
            </w:r>
          </w:p>
        </w:tc>
      </w:tr>
      <w:tr>
        <w:tc>
          <w:tcPr>
            <w:tcW w:type="dxa" w:w="3607"/>
            <w:vAlign w:val="center"/>
          </w:tcPr>
          <w:p>
            <w:pPr>
              <w:spacing w:after="0"/>
            </w:pPr>
            <w:r/>
            <w:r>
              <w:rPr>
                <w:rFonts w:ascii="Arial" w:hAnsi="Arial"/>
                <w:b w:val="0"/>
                <w:sz w:val="17"/>
              </w:rPr>
              <w:t>P</w:t>
            </w:r>
          </w:p>
        </w:tc>
        <w:tc>
          <w:tcPr>
            <w:tcW w:type="dxa" w:w="3607"/>
            <w:vAlign w:val="center"/>
          </w:tcPr>
          <w:p>
            <w:pPr>
              <w:spacing w:after="0"/>
            </w:pPr>
            <w:r/>
            <w:r>
              <w:rPr>
                <w:rFonts w:ascii="Arial" w:hAnsi="Arial"/>
                <w:b w:val="0"/>
                <w:sz w:val="17"/>
              </w:rPr>
              <w:t>polynomial-time solvable</w:t>
            </w:r>
          </w:p>
        </w:tc>
        <w:tc>
          <w:tcPr>
            <w:tcW w:type="dxa" w:w="3607"/>
            <w:vAlign w:val="center"/>
          </w:tcPr>
          <w:p>
            <w:pPr>
              <w:spacing w:after="0"/>
            </w:pPr>
            <w:r/>
            <w:r>
              <w:rPr>
                <w:rFonts w:ascii="Arial" w:hAnsi="Arial"/>
                <w:b w:val="0"/>
                <w:sz w:val="17"/>
              </w:rPr>
              <w:t>MST, shortest path</w:t>
            </w:r>
          </w:p>
        </w:tc>
      </w:tr>
      <w:tr>
        <w:tc>
          <w:tcPr>
            <w:tcW w:type="dxa" w:w="3607"/>
            <w:vAlign w:val="center"/>
          </w:tcPr>
          <w:p>
            <w:pPr>
              <w:spacing w:after="0"/>
            </w:pPr>
            <w:r/>
            <w:r>
              <w:rPr>
                <w:rFonts w:ascii="Arial" w:hAnsi="Arial"/>
                <w:b w:val="0"/>
                <w:sz w:val="17"/>
              </w:rPr>
              <w:t>NP</w:t>
            </w:r>
          </w:p>
        </w:tc>
        <w:tc>
          <w:tcPr>
            <w:tcW w:type="dxa" w:w="3607"/>
            <w:vAlign w:val="center"/>
          </w:tcPr>
          <w:p>
            <w:pPr>
              <w:spacing w:after="0"/>
            </w:pPr>
            <w:r/>
            <w:r>
              <w:rPr>
                <w:rFonts w:ascii="Arial" w:hAnsi="Arial"/>
                <w:b w:val="0"/>
                <w:sz w:val="17"/>
              </w:rPr>
              <w:t>solution verifiable in polynomial time</w:t>
            </w:r>
          </w:p>
        </w:tc>
        <w:tc>
          <w:tcPr>
            <w:tcW w:type="dxa" w:w="3607"/>
            <w:vAlign w:val="center"/>
          </w:tcPr>
          <w:p>
            <w:pPr>
              <w:spacing w:after="0"/>
            </w:pPr>
            <w:r/>
            <w:r>
              <w:rPr>
                <w:rFonts w:ascii="Arial" w:hAnsi="Arial"/>
                <w:b w:val="0"/>
                <w:sz w:val="17"/>
              </w:rPr>
              <w:t>Hamiltonian cycle</w:t>
            </w:r>
          </w:p>
        </w:tc>
      </w:tr>
      <w:tr>
        <w:tc>
          <w:tcPr>
            <w:tcW w:type="dxa" w:w="3607"/>
            <w:vAlign w:val="center"/>
          </w:tcPr>
          <w:p>
            <w:pPr>
              <w:spacing w:after="0"/>
            </w:pPr>
            <w:r/>
            <w:r>
              <w:rPr>
                <w:rFonts w:ascii="Arial" w:hAnsi="Arial"/>
                <w:b w:val="0"/>
                <w:sz w:val="17"/>
              </w:rPr>
              <w:t>NP-complete</w:t>
            </w:r>
          </w:p>
        </w:tc>
        <w:tc>
          <w:tcPr>
            <w:tcW w:type="dxa" w:w="3607"/>
            <w:vAlign w:val="center"/>
          </w:tcPr>
          <w:p>
            <w:pPr>
              <w:spacing w:after="0"/>
            </w:pPr>
            <w:r/>
            <w:r>
              <w:rPr>
                <w:rFonts w:ascii="Arial" w:hAnsi="Arial"/>
                <w:b w:val="0"/>
                <w:sz w:val="17"/>
              </w:rPr>
              <w:t>in NP and NP-hard</w:t>
            </w:r>
          </w:p>
        </w:tc>
        <w:tc>
          <w:tcPr>
            <w:tcW w:type="dxa" w:w="3607"/>
            <w:vAlign w:val="center"/>
          </w:tcPr>
          <w:p>
            <w:pPr>
              <w:spacing w:after="0"/>
            </w:pPr>
            <w:r/>
            <w:r>
              <w:rPr>
                <w:rFonts w:ascii="Arial" w:hAnsi="Arial"/>
                <w:b w:val="0"/>
                <w:sz w:val="17"/>
              </w:rPr>
              <w:t>SAT, 3-SAT, Hamiltonian cycle</w:t>
            </w:r>
          </w:p>
        </w:tc>
      </w:tr>
      <w:tr>
        <w:tc>
          <w:tcPr>
            <w:tcW w:type="dxa" w:w="3607"/>
            <w:vAlign w:val="center"/>
          </w:tcPr>
          <w:p>
            <w:pPr>
              <w:spacing w:after="0"/>
            </w:pPr>
            <w:r/>
            <w:r>
              <w:rPr>
                <w:rFonts w:ascii="Arial" w:hAnsi="Arial"/>
                <w:b w:val="0"/>
                <w:sz w:val="17"/>
              </w:rPr>
              <w:t>NP-hard</w:t>
            </w:r>
          </w:p>
        </w:tc>
        <w:tc>
          <w:tcPr>
            <w:tcW w:type="dxa" w:w="3607"/>
            <w:vAlign w:val="center"/>
          </w:tcPr>
          <w:p>
            <w:pPr>
              <w:spacing w:after="0"/>
            </w:pPr>
            <w:r/>
            <w:r>
              <w:rPr>
                <w:rFonts w:ascii="Arial" w:hAnsi="Arial"/>
                <w:b w:val="0"/>
                <w:sz w:val="17"/>
              </w:rPr>
              <w:t>at least as hard as NP</w:t>
            </w:r>
          </w:p>
        </w:tc>
        <w:tc>
          <w:tcPr>
            <w:tcW w:type="dxa" w:w="3607"/>
            <w:vAlign w:val="center"/>
          </w:tcPr>
          <w:p>
            <w:pPr>
              <w:spacing w:after="0"/>
            </w:pPr>
            <w:r/>
            <w:r>
              <w:rPr>
                <w:rFonts w:ascii="Arial" w:hAnsi="Arial"/>
                <w:b w:val="0"/>
                <w:sz w:val="17"/>
              </w:rPr>
              <w:t>TSP optimization</w:t>
            </w:r>
          </w:p>
        </w:tc>
      </w:tr>
    </w:tbl>
    <w:p>
      <w:pPr>
        <w:spacing w:before="20" w:after="60"/>
      </w:pPr>
      <w:r>
        <w:rPr>
          <w:rFonts w:ascii="Arial" w:hAnsi="Arial"/>
          <w:b/>
          <w:color w:val="1F4E64"/>
          <w:sz w:val="22"/>
        </w:rPr>
        <w:t>Practice Questions</w:t>
      </w:r>
    </w:p>
    <w:p>
      <w:pPr>
        <w:pStyle w:val="ListBullet"/>
        <w:spacing w:after="20" w:line="240" w:lineRule="auto"/>
      </w:pPr>
      <w:r>
        <w:rPr>
          <w:rFonts w:ascii="Arial" w:hAnsi="Arial"/>
          <w:sz w:val="17"/>
        </w:rPr>
        <w:t>Define/explain NP-Hard and NP-Complete Problems with a neat example.</w:t>
      </w:r>
    </w:p>
    <w:p>
      <w:pPr>
        <w:pStyle w:val="ListBullet"/>
        <w:spacing w:after="20" w:line="240" w:lineRule="auto"/>
      </w:pPr>
      <w:r>
        <w:rPr>
          <w:rFonts w:ascii="Arial" w:hAnsi="Arial"/>
          <w:sz w:val="17"/>
        </w:rPr>
        <w:t>Write algorithm steps or key method for NP-Hard and NP-Complete Problems, then mention time and space complexity.</w:t>
      </w:r>
    </w:p>
    <w:p>
      <w:pPr>
        <w:pStyle w:val="ListBullet"/>
        <w:spacing w:after="20" w:line="240" w:lineRule="auto"/>
      </w:pPr>
      <w:r>
        <w:rPr>
          <w:rFonts w:ascii="Arial" w:hAnsi="Arial"/>
          <w:sz w:val="17"/>
        </w:rPr>
        <w:t>State two advantages, two limitations and one exam application of NP-Hard and NP-Complete Problems.</w:t>
      </w:r>
    </w:p>
    <w:p>
      <w:r>
        <w:br w:type="page"/>
      </w:r>
    </w:p>
    <w:p>
      <w:pPr>
        <w:spacing w:after="20"/>
        <w:jc w:val="right"/>
      </w:pPr>
      <w:r>
        <w:rPr>
          <w:rFonts w:ascii="Arial" w:hAnsi="Arial"/>
          <w:color w:val="6E6E6E"/>
          <w:sz w:val="15"/>
        </w:rPr>
        <w:t>Page 32 of 35</w:t>
      </w:r>
    </w:p>
    <w:p>
      <w:pPr>
        <w:spacing w:before="20" w:after="60"/>
      </w:pPr>
      <w:r>
        <w:rPr>
          <w:rFonts w:ascii="Arial" w:hAnsi="Arial"/>
          <w:b/>
          <w:color w:val="1F4E79"/>
          <w:sz w:val="28"/>
        </w:rPr>
        <w:t>Unit V: Approximation Algorithms</w:t>
      </w:r>
    </w:p>
    <w:p>
      <w:pPr>
        <w:spacing w:after="40" w:line="247" w:lineRule="auto"/>
      </w:pPr>
      <w:r>
        <w:rPr>
          <w:rFonts w:ascii="Arial" w:hAnsi="Arial"/>
          <w:sz w:val="17"/>
        </w:rPr>
        <w:t>Learning target: Use near-optimal solutions for hard problems.</w:t>
      </w:r>
    </w:p>
    <w:p>
      <w:pPr>
        <w:spacing w:after="40" w:line="247" w:lineRule="auto"/>
      </w:pPr>
      <w:r>
        <w:rPr>
          <w:rFonts w:ascii="Arial" w:hAnsi="Arial"/>
          <w:sz w:val="17"/>
        </w:rPr>
        <w:t>For NP-hard optimization problems, exact algorithms may be too slow for large inputs. Approximation algorithms run in polynomial time and guarantee solution quality within a factor of optimum. Approximation ratio measures this guarantee.</w:t>
      </w:r>
    </w:p>
    <w:p>
      <w:pPr>
        <w:spacing w:before="20" w:after="60"/>
      </w:pPr>
      <w:r>
        <w:rPr>
          <w:rFonts w:ascii="Arial" w:hAnsi="Arial"/>
          <w:b/>
          <w:color w:val="1F4E64"/>
          <w:sz w:val="22"/>
        </w:rPr>
        <w:t>Important Points</w:t>
      </w:r>
    </w:p>
    <w:p>
      <w:pPr>
        <w:pStyle w:val="ListBullet"/>
        <w:spacing w:after="20" w:line="240" w:lineRule="auto"/>
      </w:pPr>
      <w:r>
        <w:rPr>
          <w:rFonts w:ascii="Arial" w:hAnsi="Arial"/>
          <w:sz w:val="17"/>
        </w:rPr>
        <w:t>Used when exact optimal solution is computationally expensive.</w:t>
      </w:r>
    </w:p>
    <w:p>
      <w:pPr>
        <w:pStyle w:val="ListBullet"/>
        <w:spacing w:after="20" w:line="240" w:lineRule="auto"/>
      </w:pPr>
      <w:r>
        <w:rPr>
          <w:rFonts w:ascii="Arial" w:hAnsi="Arial"/>
          <w:sz w:val="17"/>
        </w:rPr>
        <w:t>Approximation ratio for minimization: algorithm cost / optimal cost.</w:t>
      </w:r>
    </w:p>
    <w:p>
      <w:pPr>
        <w:pStyle w:val="ListBullet"/>
        <w:spacing w:after="20" w:line="240" w:lineRule="auto"/>
      </w:pPr>
      <w:r>
        <w:rPr>
          <w:rFonts w:ascii="Arial" w:hAnsi="Arial"/>
          <w:sz w:val="17"/>
        </w:rPr>
        <w:t>For maximization: optimal value / algorithm value.</w:t>
      </w:r>
    </w:p>
    <w:p>
      <w:pPr>
        <w:pStyle w:val="ListBullet"/>
        <w:spacing w:after="20" w:line="240" w:lineRule="auto"/>
      </w:pPr>
      <w:r>
        <w:rPr>
          <w:rFonts w:ascii="Arial" w:hAnsi="Arial"/>
          <w:sz w:val="17"/>
        </w:rPr>
        <w:t>A 2-approximation for minimization gives solution at most twice optimum.</w:t>
      </w:r>
    </w:p>
    <w:p>
      <w:pPr>
        <w:pStyle w:val="ListBullet"/>
        <w:spacing w:after="20" w:line="240" w:lineRule="auto"/>
      </w:pPr>
      <w:r>
        <w:rPr>
          <w:rFonts w:ascii="Arial" w:hAnsi="Arial"/>
          <w:sz w:val="17"/>
        </w:rPr>
        <w:t>Heuristics may work well but do not always provide proof guarantee.</w:t>
      </w:r>
    </w:p>
    <w:p>
      <w:pPr>
        <w:spacing w:before="20" w:after="60"/>
      </w:pPr>
      <w:r>
        <w:rPr>
          <w:rFonts w:ascii="Arial" w:hAnsi="Arial"/>
          <w:b/>
          <w:color w:val="1F4E64"/>
          <w:sz w:val="22"/>
        </w:rPr>
        <w:t>Quick Table</w:t>
      </w:r>
    </w:p>
    <w:tbl>
      <w:tblPr>
        <w:tblStyle w:val="TableGrid"/>
        <w:tblW w:type="auto" w:w="0"/>
        <w:jc w:val="center"/>
        <w:tblLook w:firstColumn="1" w:firstRow="1" w:lastColumn="0" w:lastRow="0" w:noHBand="0" w:noVBand="1" w:val="04A0"/>
      </w:tblPr>
      <w:tblGrid>
        <w:gridCol w:w="5411"/>
        <w:gridCol w:w="5411"/>
      </w:tblGrid>
      <w:tr>
        <w:tc>
          <w:tcPr>
            <w:tcW w:type="dxa" w:w="5411"/>
            <w:vAlign w:val="center"/>
            <w:shd w:fill="DCEAF7"/>
          </w:tcPr>
          <w:p>
            <w:pPr>
              <w:spacing w:after="0"/>
            </w:pPr>
            <w:r/>
            <w:r>
              <w:rPr>
                <w:rFonts w:ascii="Arial" w:hAnsi="Arial"/>
                <w:b/>
                <w:sz w:val="17"/>
              </w:rPr>
              <w:t>Problem</w:t>
            </w:r>
          </w:p>
        </w:tc>
        <w:tc>
          <w:tcPr>
            <w:tcW w:type="dxa" w:w="5411"/>
            <w:vAlign w:val="center"/>
            <w:shd w:fill="DCEAF7"/>
          </w:tcPr>
          <w:p>
            <w:pPr>
              <w:spacing w:after="0"/>
            </w:pPr>
            <w:r/>
            <w:r>
              <w:rPr>
                <w:rFonts w:ascii="Arial" w:hAnsi="Arial"/>
                <w:b/>
                <w:sz w:val="17"/>
              </w:rPr>
              <w:t>Approximation Idea</w:t>
            </w:r>
          </w:p>
        </w:tc>
      </w:tr>
      <w:tr>
        <w:tc>
          <w:tcPr>
            <w:tcW w:type="dxa" w:w="5411"/>
            <w:vAlign w:val="center"/>
          </w:tcPr>
          <w:p>
            <w:pPr>
              <w:spacing w:after="0"/>
            </w:pPr>
            <w:r/>
            <w:r>
              <w:rPr>
                <w:rFonts w:ascii="Arial" w:hAnsi="Arial"/>
                <w:b w:val="0"/>
                <w:sz w:val="17"/>
              </w:rPr>
              <w:t>Vertex cover</w:t>
            </w:r>
          </w:p>
        </w:tc>
        <w:tc>
          <w:tcPr>
            <w:tcW w:type="dxa" w:w="5411"/>
            <w:vAlign w:val="center"/>
          </w:tcPr>
          <w:p>
            <w:pPr>
              <w:spacing w:after="0"/>
            </w:pPr>
            <w:r/>
            <w:r>
              <w:rPr>
                <w:rFonts w:ascii="Arial" w:hAnsi="Arial"/>
                <w:b w:val="0"/>
                <w:sz w:val="17"/>
              </w:rPr>
              <w:t>pick both endpoints of uncovered edge</w:t>
            </w:r>
          </w:p>
        </w:tc>
      </w:tr>
      <w:tr>
        <w:tc>
          <w:tcPr>
            <w:tcW w:type="dxa" w:w="5411"/>
            <w:vAlign w:val="center"/>
          </w:tcPr>
          <w:p>
            <w:pPr>
              <w:spacing w:after="0"/>
            </w:pPr>
            <w:r/>
            <w:r>
              <w:rPr>
                <w:rFonts w:ascii="Arial" w:hAnsi="Arial"/>
                <w:b w:val="0"/>
                <w:sz w:val="17"/>
              </w:rPr>
              <w:t>Metric TSP</w:t>
            </w:r>
          </w:p>
        </w:tc>
        <w:tc>
          <w:tcPr>
            <w:tcW w:type="dxa" w:w="5411"/>
            <w:vAlign w:val="center"/>
          </w:tcPr>
          <w:p>
            <w:pPr>
              <w:spacing w:after="0"/>
            </w:pPr>
            <w:r/>
            <w:r>
              <w:rPr>
                <w:rFonts w:ascii="Arial" w:hAnsi="Arial"/>
                <w:b w:val="0"/>
                <w:sz w:val="17"/>
              </w:rPr>
              <w:t>MST-based tour gives bounded ratio</w:t>
            </w:r>
          </w:p>
        </w:tc>
      </w:tr>
      <w:tr>
        <w:tc>
          <w:tcPr>
            <w:tcW w:type="dxa" w:w="5411"/>
            <w:vAlign w:val="center"/>
          </w:tcPr>
          <w:p>
            <w:pPr>
              <w:spacing w:after="0"/>
            </w:pPr>
            <w:r/>
            <w:r>
              <w:rPr>
                <w:rFonts w:ascii="Arial" w:hAnsi="Arial"/>
                <w:b w:val="0"/>
                <w:sz w:val="17"/>
              </w:rPr>
              <w:t>Set cover</w:t>
            </w:r>
          </w:p>
        </w:tc>
        <w:tc>
          <w:tcPr>
            <w:tcW w:type="dxa" w:w="5411"/>
            <w:vAlign w:val="center"/>
          </w:tcPr>
          <w:p>
            <w:pPr>
              <w:spacing w:after="0"/>
            </w:pPr>
            <w:r/>
            <w:r>
              <w:rPr>
                <w:rFonts w:ascii="Arial" w:hAnsi="Arial"/>
                <w:b w:val="0"/>
                <w:sz w:val="17"/>
              </w:rPr>
              <w:t>greedy gives logarithmic approximation</w:t>
            </w:r>
          </w:p>
        </w:tc>
      </w:tr>
      <w:tr>
        <w:tc>
          <w:tcPr>
            <w:tcW w:type="dxa" w:w="5411"/>
            <w:vAlign w:val="center"/>
          </w:tcPr>
          <w:p>
            <w:pPr>
              <w:spacing w:after="0"/>
            </w:pPr>
            <w:r/>
            <w:r>
              <w:rPr>
                <w:rFonts w:ascii="Arial" w:hAnsi="Arial"/>
                <w:b w:val="0"/>
                <w:sz w:val="17"/>
              </w:rPr>
              <w:t>Knapsack</w:t>
            </w:r>
          </w:p>
        </w:tc>
        <w:tc>
          <w:tcPr>
            <w:tcW w:type="dxa" w:w="5411"/>
            <w:vAlign w:val="center"/>
          </w:tcPr>
          <w:p>
            <w:pPr>
              <w:spacing w:after="0"/>
            </w:pPr>
            <w:r/>
            <w:r>
              <w:rPr>
                <w:rFonts w:ascii="Arial" w:hAnsi="Arial"/>
                <w:b w:val="0"/>
                <w:sz w:val="17"/>
              </w:rPr>
              <w:t>FPTAS possible for 0/1 knapsack</w:t>
            </w:r>
          </w:p>
        </w:tc>
      </w:tr>
    </w:tbl>
    <w:p>
      <w:pPr>
        <w:spacing w:before="20" w:after="60"/>
      </w:pPr>
      <w:r>
        <w:rPr>
          <w:rFonts w:ascii="Arial" w:hAnsi="Arial"/>
          <w:b/>
          <w:color w:val="1F4E64"/>
          <w:sz w:val="22"/>
        </w:rPr>
        <w:t>Practice Questions</w:t>
      </w:r>
    </w:p>
    <w:p>
      <w:pPr>
        <w:pStyle w:val="ListBullet"/>
        <w:spacing w:after="20" w:line="240" w:lineRule="auto"/>
      </w:pPr>
      <w:r>
        <w:rPr>
          <w:rFonts w:ascii="Arial" w:hAnsi="Arial"/>
          <w:sz w:val="17"/>
        </w:rPr>
        <w:t>Define/explain Approximation Algorithms with a neat example.</w:t>
      </w:r>
    </w:p>
    <w:p>
      <w:pPr>
        <w:pStyle w:val="ListBullet"/>
        <w:spacing w:after="20" w:line="240" w:lineRule="auto"/>
      </w:pPr>
      <w:r>
        <w:rPr>
          <w:rFonts w:ascii="Arial" w:hAnsi="Arial"/>
          <w:sz w:val="17"/>
        </w:rPr>
        <w:t>Write algorithm steps or key method for Approximation Algorithms, then mention time and space complexity.</w:t>
      </w:r>
    </w:p>
    <w:p>
      <w:pPr>
        <w:pStyle w:val="ListBullet"/>
        <w:spacing w:after="20" w:line="240" w:lineRule="auto"/>
      </w:pPr>
      <w:r>
        <w:rPr>
          <w:rFonts w:ascii="Arial" w:hAnsi="Arial"/>
          <w:sz w:val="17"/>
        </w:rPr>
        <w:t>State two advantages, two limitations and one exam application of Approximation Algorithms.</w:t>
      </w:r>
    </w:p>
    <w:p>
      <w:r>
        <w:br w:type="page"/>
      </w:r>
    </w:p>
    <w:p>
      <w:pPr>
        <w:spacing w:after="20"/>
        <w:jc w:val="right"/>
      </w:pPr>
      <w:r>
        <w:rPr>
          <w:rFonts w:ascii="Arial" w:hAnsi="Arial"/>
          <w:color w:val="6E6E6E"/>
          <w:sz w:val="15"/>
        </w:rPr>
        <w:t>Page 33 of 35</w:t>
      </w:r>
    </w:p>
    <w:p>
      <w:pPr>
        <w:spacing w:before="20" w:after="60"/>
      </w:pPr>
      <w:r>
        <w:rPr>
          <w:rFonts w:ascii="Arial" w:hAnsi="Arial"/>
          <w:b/>
          <w:color w:val="1F4E79"/>
          <w:sz w:val="28"/>
        </w:rPr>
        <w:t>Unit V: Randomized and Stream Algorithms</w:t>
      </w:r>
    </w:p>
    <w:p>
      <w:pPr>
        <w:spacing w:after="40" w:line="247" w:lineRule="auto"/>
      </w:pPr>
      <w:r>
        <w:rPr>
          <w:rFonts w:ascii="Arial" w:hAnsi="Arial"/>
          <w:sz w:val="17"/>
        </w:rPr>
        <w:t>Learning target: Know algorithms for uncertainty and massive data.</w:t>
      </w:r>
    </w:p>
    <w:p>
      <w:pPr>
        <w:spacing w:after="40" w:line="247" w:lineRule="auto"/>
      </w:pPr>
      <w:r>
        <w:rPr>
          <w:rFonts w:ascii="Arial" w:hAnsi="Arial"/>
          <w:sz w:val="17"/>
        </w:rPr>
        <w:t>Randomized algorithms use random choices to improve simplicity or expected performance. Example: randomized quick sort selects random pivot, making worst-case input unlikely. Stream algorithms process data arriving continuously and cannot store all input. They use small memory and often give approximate answers.</w:t>
      </w:r>
    </w:p>
    <w:p>
      <w:pPr>
        <w:spacing w:before="20" w:after="60"/>
      </w:pPr>
      <w:r>
        <w:rPr>
          <w:rFonts w:ascii="Arial" w:hAnsi="Arial"/>
          <w:b/>
          <w:color w:val="1F4E64"/>
          <w:sz w:val="22"/>
        </w:rPr>
        <w:t>Important Points</w:t>
      </w:r>
    </w:p>
    <w:p>
      <w:pPr>
        <w:pStyle w:val="ListBullet"/>
        <w:spacing w:after="20" w:line="240" w:lineRule="auto"/>
      </w:pPr>
      <w:r>
        <w:rPr>
          <w:rFonts w:ascii="Arial" w:hAnsi="Arial"/>
          <w:sz w:val="17"/>
        </w:rPr>
        <w:t>Las Vegas algorithms always correct but running time is random.</w:t>
      </w:r>
    </w:p>
    <w:p>
      <w:pPr>
        <w:pStyle w:val="ListBullet"/>
        <w:spacing w:after="20" w:line="240" w:lineRule="auto"/>
      </w:pPr>
      <w:r>
        <w:rPr>
          <w:rFonts w:ascii="Arial" w:hAnsi="Arial"/>
          <w:sz w:val="17"/>
        </w:rPr>
        <w:t>Monte Carlo algorithms have bounded probability of error.</w:t>
      </w:r>
    </w:p>
    <w:p>
      <w:pPr>
        <w:pStyle w:val="ListBullet"/>
        <w:spacing w:after="20" w:line="240" w:lineRule="auto"/>
      </w:pPr>
      <w:r>
        <w:rPr>
          <w:rFonts w:ascii="Arial" w:hAnsi="Arial"/>
          <w:sz w:val="17"/>
        </w:rPr>
        <w:t>Randomized quick sort has expected O(n log n) time.</w:t>
      </w:r>
    </w:p>
    <w:p>
      <w:pPr>
        <w:pStyle w:val="ListBullet"/>
        <w:spacing w:after="20" w:line="240" w:lineRule="auto"/>
      </w:pPr>
      <w:r>
        <w:rPr>
          <w:rFonts w:ascii="Arial" w:hAnsi="Arial"/>
          <w:sz w:val="17"/>
        </w:rPr>
        <w:t>Stream model: one pass or few passes over data.</w:t>
      </w:r>
    </w:p>
    <w:p>
      <w:pPr>
        <w:pStyle w:val="ListBullet"/>
        <w:spacing w:after="20" w:line="240" w:lineRule="auto"/>
      </w:pPr>
      <w:r>
        <w:rPr>
          <w:rFonts w:ascii="Arial" w:hAnsi="Arial"/>
          <w:sz w:val="17"/>
        </w:rPr>
        <w:t>Examples: counting distinct elements, frequency estimation, heavy hitters.</w:t>
      </w:r>
    </w:p>
    <w:p>
      <w:pPr>
        <w:spacing w:before="20" w:after="60"/>
      </w:pPr>
      <w:r>
        <w:rPr>
          <w:rFonts w:ascii="Arial" w:hAnsi="Arial"/>
          <w:b/>
          <w:color w:val="1F4E64"/>
          <w:sz w:val="22"/>
        </w:rPr>
        <w:t>Quick Table</w:t>
      </w:r>
    </w:p>
    <w:tbl>
      <w:tblPr>
        <w:tblStyle w:val="TableGrid"/>
        <w:tblW w:type="auto" w:w="0"/>
        <w:jc w:val="center"/>
        <w:tblLook w:firstColumn="1" w:firstRow="1" w:lastColumn="0" w:lastRow="0" w:noHBand="0" w:noVBand="1" w:val="04A0"/>
      </w:tblPr>
      <w:tblGrid>
        <w:gridCol w:w="3607"/>
        <w:gridCol w:w="3607"/>
        <w:gridCol w:w="3607"/>
      </w:tblGrid>
      <w:tr>
        <w:tc>
          <w:tcPr>
            <w:tcW w:type="dxa" w:w="3607"/>
            <w:vAlign w:val="center"/>
            <w:shd w:fill="DCEAF7"/>
          </w:tcPr>
          <w:p>
            <w:pPr>
              <w:spacing w:after="0"/>
            </w:pPr>
            <w:r/>
            <w:r>
              <w:rPr>
                <w:rFonts w:ascii="Arial" w:hAnsi="Arial"/>
                <w:b/>
                <w:sz w:val="17"/>
              </w:rPr>
              <w:t>Type</w:t>
            </w:r>
          </w:p>
        </w:tc>
        <w:tc>
          <w:tcPr>
            <w:tcW w:type="dxa" w:w="3607"/>
            <w:vAlign w:val="center"/>
            <w:shd w:fill="DCEAF7"/>
          </w:tcPr>
          <w:p>
            <w:pPr>
              <w:spacing w:after="0"/>
            </w:pPr>
            <w:r/>
            <w:r>
              <w:rPr>
                <w:rFonts w:ascii="Arial" w:hAnsi="Arial"/>
                <w:b/>
                <w:sz w:val="17"/>
              </w:rPr>
              <w:t>Feature</w:t>
            </w:r>
          </w:p>
        </w:tc>
        <w:tc>
          <w:tcPr>
            <w:tcW w:type="dxa" w:w="3607"/>
            <w:vAlign w:val="center"/>
            <w:shd w:fill="DCEAF7"/>
          </w:tcPr>
          <w:p>
            <w:pPr>
              <w:spacing w:after="0"/>
            </w:pPr>
            <w:r/>
            <w:r>
              <w:rPr>
                <w:rFonts w:ascii="Arial" w:hAnsi="Arial"/>
                <w:b/>
                <w:sz w:val="17"/>
              </w:rPr>
              <w:t>Example</w:t>
            </w:r>
          </w:p>
        </w:tc>
      </w:tr>
      <w:tr>
        <w:tc>
          <w:tcPr>
            <w:tcW w:type="dxa" w:w="3607"/>
            <w:vAlign w:val="center"/>
          </w:tcPr>
          <w:p>
            <w:pPr>
              <w:spacing w:after="0"/>
            </w:pPr>
            <w:r/>
            <w:r>
              <w:rPr>
                <w:rFonts w:ascii="Arial" w:hAnsi="Arial"/>
                <w:b w:val="0"/>
                <w:sz w:val="17"/>
              </w:rPr>
              <w:t>Las Vegas</w:t>
            </w:r>
          </w:p>
        </w:tc>
        <w:tc>
          <w:tcPr>
            <w:tcW w:type="dxa" w:w="3607"/>
            <w:vAlign w:val="center"/>
          </w:tcPr>
          <w:p>
            <w:pPr>
              <w:spacing w:after="0"/>
            </w:pPr>
            <w:r/>
            <w:r>
              <w:rPr>
                <w:rFonts w:ascii="Arial" w:hAnsi="Arial"/>
                <w:b w:val="0"/>
                <w:sz w:val="17"/>
              </w:rPr>
              <w:t>correct answer, random time</w:t>
            </w:r>
          </w:p>
        </w:tc>
        <w:tc>
          <w:tcPr>
            <w:tcW w:type="dxa" w:w="3607"/>
            <w:vAlign w:val="center"/>
          </w:tcPr>
          <w:p>
            <w:pPr>
              <w:spacing w:after="0"/>
            </w:pPr>
            <w:r/>
            <w:r>
              <w:rPr>
                <w:rFonts w:ascii="Arial" w:hAnsi="Arial"/>
                <w:b w:val="0"/>
                <w:sz w:val="17"/>
              </w:rPr>
              <w:t>randomized quicksort variant</w:t>
            </w:r>
          </w:p>
        </w:tc>
      </w:tr>
      <w:tr>
        <w:tc>
          <w:tcPr>
            <w:tcW w:type="dxa" w:w="3607"/>
            <w:vAlign w:val="center"/>
          </w:tcPr>
          <w:p>
            <w:pPr>
              <w:spacing w:after="0"/>
            </w:pPr>
            <w:r/>
            <w:r>
              <w:rPr>
                <w:rFonts w:ascii="Arial" w:hAnsi="Arial"/>
                <w:b w:val="0"/>
                <w:sz w:val="17"/>
              </w:rPr>
              <w:t>Monte Carlo</w:t>
            </w:r>
          </w:p>
        </w:tc>
        <w:tc>
          <w:tcPr>
            <w:tcW w:type="dxa" w:w="3607"/>
            <w:vAlign w:val="center"/>
          </w:tcPr>
          <w:p>
            <w:pPr>
              <w:spacing w:after="0"/>
            </w:pPr>
            <w:r/>
            <w:r>
              <w:rPr>
                <w:rFonts w:ascii="Arial" w:hAnsi="Arial"/>
                <w:b w:val="0"/>
                <w:sz w:val="17"/>
              </w:rPr>
              <w:t>fast, small error chance</w:t>
            </w:r>
          </w:p>
        </w:tc>
        <w:tc>
          <w:tcPr>
            <w:tcW w:type="dxa" w:w="3607"/>
            <w:vAlign w:val="center"/>
          </w:tcPr>
          <w:p>
            <w:pPr>
              <w:spacing w:after="0"/>
            </w:pPr>
            <w:r/>
            <w:r>
              <w:rPr>
                <w:rFonts w:ascii="Arial" w:hAnsi="Arial"/>
                <w:b w:val="0"/>
                <w:sz w:val="17"/>
              </w:rPr>
              <w:t>primality testing</w:t>
            </w:r>
          </w:p>
        </w:tc>
      </w:tr>
      <w:tr>
        <w:tc>
          <w:tcPr>
            <w:tcW w:type="dxa" w:w="3607"/>
            <w:vAlign w:val="center"/>
          </w:tcPr>
          <w:p>
            <w:pPr>
              <w:spacing w:after="0"/>
            </w:pPr>
            <w:r/>
            <w:r>
              <w:rPr>
                <w:rFonts w:ascii="Arial" w:hAnsi="Arial"/>
                <w:b w:val="0"/>
                <w:sz w:val="17"/>
              </w:rPr>
              <w:t>Streaming</w:t>
            </w:r>
          </w:p>
        </w:tc>
        <w:tc>
          <w:tcPr>
            <w:tcW w:type="dxa" w:w="3607"/>
            <w:vAlign w:val="center"/>
          </w:tcPr>
          <w:p>
            <w:pPr>
              <w:spacing w:after="0"/>
            </w:pPr>
            <w:r/>
            <w:r>
              <w:rPr>
                <w:rFonts w:ascii="Arial" w:hAnsi="Arial"/>
                <w:b w:val="0"/>
                <w:sz w:val="17"/>
              </w:rPr>
              <w:t>small memory</w:t>
            </w:r>
          </w:p>
        </w:tc>
        <w:tc>
          <w:tcPr>
            <w:tcW w:type="dxa" w:w="3607"/>
            <w:vAlign w:val="center"/>
          </w:tcPr>
          <w:p>
            <w:pPr>
              <w:spacing w:after="0"/>
            </w:pPr>
            <w:r/>
            <w:r>
              <w:rPr>
                <w:rFonts w:ascii="Arial" w:hAnsi="Arial"/>
                <w:b w:val="0"/>
                <w:sz w:val="17"/>
              </w:rPr>
              <w:t>count-min sketch</w:t>
            </w:r>
          </w:p>
        </w:tc>
      </w:tr>
      <w:tr>
        <w:tc>
          <w:tcPr>
            <w:tcW w:type="dxa" w:w="3607"/>
            <w:vAlign w:val="center"/>
          </w:tcPr>
          <w:p>
            <w:pPr>
              <w:spacing w:after="0"/>
            </w:pPr>
            <w:r/>
            <w:r>
              <w:rPr>
                <w:rFonts w:ascii="Arial" w:hAnsi="Arial"/>
                <w:b w:val="0"/>
                <w:sz w:val="17"/>
              </w:rPr>
              <w:t>Online</w:t>
            </w:r>
          </w:p>
        </w:tc>
        <w:tc>
          <w:tcPr>
            <w:tcW w:type="dxa" w:w="3607"/>
            <w:vAlign w:val="center"/>
          </w:tcPr>
          <w:p>
            <w:pPr>
              <w:spacing w:after="0"/>
            </w:pPr>
            <w:r/>
            <w:r>
              <w:rPr>
                <w:rFonts w:ascii="Arial" w:hAnsi="Arial"/>
                <w:b w:val="0"/>
                <w:sz w:val="17"/>
              </w:rPr>
              <w:t>input arrives over time</w:t>
            </w:r>
          </w:p>
        </w:tc>
        <w:tc>
          <w:tcPr>
            <w:tcW w:type="dxa" w:w="3607"/>
            <w:vAlign w:val="center"/>
          </w:tcPr>
          <w:p>
            <w:pPr>
              <w:spacing w:after="0"/>
            </w:pPr>
            <w:r/>
            <w:r>
              <w:rPr>
                <w:rFonts w:ascii="Arial" w:hAnsi="Arial"/>
                <w:b w:val="0"/>
                <w:sz w:val="17"/>
              </w:rPr>
              <w:t>online scheduling</w:t>
            </w:r>
          </w:p>
        </w:tc>
      </w:tr>
    </w:tbl>
    <w:p>
      <w:pPr>
        <w:spacing w:before="20" w:after="60"/>
      </w:pPr>
      <w:r>
        <w:rPr>
          <w:rFonts w:ascii="Arial" w:hAnsi="Arial"/>
          <w:b/>
          <w:color w:val="1F4E64"/>
          <w:sz w:val="22"/>
        </w:rPr>
        <w:t>Practice Questions</w:t>
      </w:r>
    </w:p>
    <w:p>
      <w:pPr>
        <w:pStyle w:val="ListBullet"/>
        <w:spacing w:after="20" w:line="240" w:lineRule="auto"/>
      </w:pPr>
      <w:r>
        <w:rPr>
          <w:rFonts w:ascii="Arial" w:hAnsi="Arial"/>
          <w:sz w:val="17"/>
        </w:rPr>
        <w:t>Define/explain Randomized and Stream Algorithms with a neat example.</w:t>
      </w:r>
    </w:p>
    <w:p>
      <w:pPr>
        <w:pStyle w:val="ListBullet"/>
        <w:spacing w:after="20" w:line="240" w:lineRule="auto"/>
      </w:pPr>
      <w:r>
        <w:rPr>
          <w:rFonts w:ascii="Arial" w:hAnsi="Arial"/>
          <w:sz w:val="17"/>
        </w:rPr>
        <w:t>Write algorithm steps or key method for Randomized and Stream Algorithms, then mention time and space complexity.</w:t>
      </w:r>
    </w:p>
    <w:p>
      <w:pPr>
        <w:pStyle w:val="ListBullet"/>
        <w:spacing w:after="20" w:line="240" w:lineRule="auto"/>
      </w:pPr>
      <w:r>
        <w:rPr>
          <w:rFonts w:ascii="Arial" w:hAnsi="Arial"/>
          <w:sz w:val="17"/>
        </w:rPr>
        <w:t>State two advantages, two limitations and one exam application of Randomized and Stream Algorithms.</w:t>
      </w:r>
    </w:p>
    <w:p>
      <w:r>
        <w:br w:type="page"/>
      </w:r>
    </w:p>
    <w:p>
      <w:pPr>
        <w:spacing w:after="20"/>
        <w:jc w:val="right"/>
      </w:pPr>
      <w:r>
        <w:rPr>
          <w:rFonts w:ascii="Arial" w:hAnsi="Arial"/>
          <w:color w:val="6E6E6E"/>
          <w:sz w:val="15"/>
        </w:rPr>
        <w:t>Page 34 of 35</w:t>
      </w:r>
    </w:p>
    <w:p>
      <w:pPr>
        <w:spacing w:before="20" w:after="60"/>
      </w:pPr>
      <w:r>
        <w:rPr>
          <w:rFonts w:ascii="Arial" w:hAnsi="Arial"/>
          <w:b/>
          <w:color w:val="1F4E79"/>
          <w:sz w:val="28"/>
        </w:rPr>
        <w:t>Unit V: Parallel Algorithms</w:t>
      </w:r>
    </w:p>
    <w:p>
      <w:pPr>
        <w:spacing w:after="40" w:line="247" w:lineRule="auto"/>
      </w:pPr>
      <w:r>
        <w:rPr>
          <w:rFonts w:ascii="Arial" w:hAnsi="Arial"/>
          <w:sz w:val="17"/>
        </w:rPr>
        <w:t>Learning target: Understand basic design and complexity of parallel algorithms.</w:t>
      </w:r>
    </w:p>
    <w:p>
      <w:pPr>
        <w:spacing w:after="40" w:line="247" w:lineRule="auto"/>
      </w:pPr>
      <w:r>
        <w:rPr>
          <w:rFonts w:ascii="Arial" w:hAnsi="Arial"/>
          <w:sz w:val="17"/>
        </w:rPr>
        <w:t>Parallel algorithms divide computation among multiple processors to reduce running time. Important measures are work, span, speedup and efficiency. Work is total operations performed; span is longest dependency chain. A good parallel algorithm has enough independent tasks and low communication overhead.</w:t>
      </w:r>
    </w:p>
    <w:p>
      <w:pPr>
        <w:spacing w:before="20" w:after="60"/>
      </w:pPr>
      <w:r>
        <w:rPr>
          <w:rFonts w:ascii="Arial" w:hAnsi="Arial"/>
          <w:b/>
          <w:color w:val="1F4E64"/>
          <w:sz w:val="22"/>
        </w:rPr>
        <w:t>Important Points</w:t>
      </w:r>
    </w:p>
    <w:p>
      <w:pPr>
        <w:pStyle w:val="ListBullet"/>
        <w:spacing w:after="20" w:line="240" w:lineRule="auto"/>
      </w:pPr>
      <w:r>
        <w:rPr>
          <w:rFonts w:ascii="Arial" w:hAnsi="Arial"/>
          <w:sz w:val="17"/>
        </w:rPr>
        <w:t>Speedup = serial time / parallel time.</w:t>
      </w:r>
    </w:p>
    <w:p>
      <w:pPr>
        <w:pStyle w:val="ListBullet"/>
        <w:spacing w:after="20" w:line="240" w:lineRule="auto"/>
      </w:pPr>
      <w:r>
        <w:rPr>
          <w:rFonts w:ascii="Arial" w:hAnsi="Arial"/>
          <w:sz w:val="17"/>
        </w:rPr>
        <w:t>Efficiency = speedup / number of processors.</w:t>
      </w:r>
    </w:p>
    <w:p>
      <w:pPr>
        <w:pStyle w:val="ListBullet"/>
        <w:spacing w:after="20" w:line="240" w:lineRule="auto"/>
      </w:pPr>
      <w:r>
        <w:rPr>
          <w:rFonts w:ascii="Arial" w:hAnsi="Arial"/>
          <w:sz w:val="17"/>
        </w:rPr>
        <w:t>Amdahl's law: serial portion limits maximum speedup.</w:t>
      </w:r>
    </w:p>
    <w:p>
      <w:pPr>
        <w:pStyle w:val="ListBullet"/>
        <w:spacing w:after="20" w:line="240" w:lineRule="auto"/>
      </w:pPr>
      <w:r>
        <w:rPr>
          <w:rFonts w:ascii="Arial" w:hAnsi="Arial"/>
          <w:sz w:val="17"/>
        </w:rPr>
        <w:t>Parallel divide-and-conquer works well when subproblems are independent.</w:t>
      </w:r>
    </w:p>
    <w:p>
      <w:pPr>
        <w:pStyle w:val="ListBullet"/>
        <w:spacing w:after="20" w:line="240" w:lineRule="auto"/>
      </w:pPr>
      <w:r>
        <w:rPr>
          <w:rFonts w:ascii="Arial" w:hAnsi="Arial"/>
          <w:sz w:val="17"/>
        </w:rPr>
        <w:t>Communication and synchronization overhead can reduce benefit.</w:t>
      </w:r>
    </w:p>
    <w:p>
      <w:pPr>
        <w:spacing w:before="20" w:after="60"/>
      </w:pPr>
      <w:r>
        <w:rPr>
          <w:rFonts w:ascii="Arial" w:hAnsi="Arial"/>
          <w:b/>
          <w:color w:val="1F4E64"/>
          <w:sz w:val="22"/>
        </w:rPr>
        <w:t>Quick Table</w:t>
      </w:r>
    </w:p>
    <w:tbl>
      <w:tblPr>
        <w:tblStyle w:val="TableGrid"/>
        <w:tblW w:type="auto" w:w="0"/>
        <w:jc w:val="center"/>
        <w:tblLook w:firstColumn="1" w:firstRow="1" w:lastColumn="0" w:lastRow="0" w:noHBand="0" w:noVBand="1" w:val="04A0"/>
      </w:tblPr>
      <w:tblGrid>
        <w:gridCol w:w="5411"/>
        <w:gridCol w:w="5411"/>
      </w:tblGrid>
      <w:tr>
        <w:tc>
          <w:tcPr>
            <w:tcW w:type="dxa" w:w="5411"/>
            <w:vAlign w:val="center"/>
            <w:shd w:fill="DCEAF7"/>
          </w:tcPr>
          <w:p>
            <w:pPr>
              <w:spacing w:after="0"/>
            </w:pPr>
            <w:r/>
            <w:r>
              <w:rPr>
                <w:rFonts w:ascii="Arial" w:hAnsi="Arial"/>
                <w:b/>
                <w:sz w:val="17"/>
              </w:rPr>
              <w:t>Term</w:t>
            </w:r>
          </w:p>
        </w:tc>
        <w:tc>
          <w:tcPr>
            <w:tcW w:type="dxa" w:w="5411"/>
            <w:vAlign w:val="center"/>
            <w:shd w:fill="DCEAF7"/>
          </w:tcPr>
          <w:p>
            <w:pPr>
              <w:spacing w:after="0"/>
            </w:pPr>
            <w:r/>
            <w:r>
              <w:rPr>
                <w:rFonts w:ascii="Arial" w:hAnsi="Arial"/>
                <w:b/>
                <w:sz w:val="17"/>
              </w:rPr>
              <w:t>Meaning</w:t>
            </w:r>
          </w:p>
        </w:tc>
      </w:tr>
      <w:tr>
        <w:tc>
          <w:tcPr>
            <w:tcW w:type="dxa" w:w="5411"/>
            <w:vAlign w:val="center"/>
          </w:tcPr>
          <w:p>
            <w:pPr>
              <w:spacing w:after="0"/>
            </w:pPr>
            <w:r/>
            <w:r>
              <w:rPr>
                <w:rFonts w:ascii="Arial" w:hAnsi="Arial"/>
                <w:b w:val="0"/>
                <w:sz w:val="17"/>
              </w:rPr>
              <w:t>Work</w:t>
            </w:r>
          </w:p>
        </w:tc>
        <w:tc>
          <w:tcPr>
            <w:tcW w:type="dxa" w:w="5411"/>
            <w:vAlign w:val="center"/>
          </w:tcPr>
          <w:p>
            <w:pPr>
              <w:spacing w:after="0"/>
            </w:pPr>
            <w:r/>
            <w:r>
              <w:rPr>
                <w:rFonts w:ascii="Arial" w:hAnsi="Arial"/>
                <w:b w:val="0"/>
                <w:sz w:val="17"/>
              </w:rPr>
              <w:t>total computation over all processors</w:t>
            </w:r>
          </w:p>
        </w:tc>
      </w:tr>
      <w:tr>
        <w:tc>
          <w:tcPr>
            <w:tcW w:type="dxa" w:w="5411"/>
            <w:vAlign w:val="center"/>
          </w:tcPr>
          <w:p>
            <w:pPr>
              <w:spacing w:after="0"/>
            </w:pPr>
            <w:r/>
            <w:r>
              <w:rPr>
                <w:rFonts w:ascii="Arial" w:hAnsi="Arial"/>
                <w:b w:val="0"/>
                <w:sz w:val="17"/>
              </w:rPr>
              <w:t>Span</w:t>
            </w:r>
          </w:p>
        </w:tc>
        <w:tc>
          <w:tcPr>
            <w:tcW w:type="dxa" w:w="5411"/>
            <w:vAlign w:val="center"/>
          </w:tcPr>
          <w:p>
            <w:pPr>
              <w:spacing w:after="0"/>
            </w:pPr>
            <w:r/>
            <w:r>
              <w:rPr>
                <w:rFonts w:ascii="Arial" w:hAnsi="Arial"/>
                <w:b w:val="0"/>
                <w:sz w:val="17"/>
              </w:rPr>
              <w:t>critical path length</w:t>
            </w:r>
          </w:p>
        </w:tc>
      </w:tr>
      <w:tr>
        <w:tc>
          <w:tcPr>
            <w:tcW w:type="dxa" w:w="5411"/>
            <w:vAlign w:val="center"/>
          </w:tcPr>
          <w:p>
            <w:pPr>
              <w:spacing w:after="0"/>
            </w:pPr>
            <w:r/>
            <w:r>
              <w:rPr>
                <w:rFonts w:ascii="Arial" w:hAnsi="Arial"/>
                <w:b w:val="0"/>
                <w:sz w:val="17"/>
              </w:rPr>
              <w:t>Speedup</w:t>
            </w:r>
          </w:p>
        </w:tc>
        <w:tc>
          <w:tcPr>
            <w:tcW w:type="dxa" w:w="5411"/>
            <w:vAlign w:val="center"/>
          </w:tcPr>
          <w:p>
            <w:pPr>
              <w:spacing w:after="0"/>
            </w:pPr>
            <w:r/>
            <w:r>
              <w:rPr>
                <w:rFonts w:ascii="Arial" w:hAnsi="Arial"/>
                <w:b w:val="0"/>
                <w:sz w:val="17"/>
              </w:rPr>
              <w:t>how many times faster</w:t>
            </w:r>
          </w:p>
        </w:tc>
      </w:tr>
      <w:tr>
        <w:tc>
          <w:tcPr>
            <w:tcW w:type="dxa" w:w="5411"/>
            <w:vAlign w:val="center"/>
          </w:tcPr>
          <w:p>
            <w:pPr>
              <w:spacing w:after="0"/>
            </w:pPr>
            <w:r/>
            <w:r>
              <w:rPr>
                <w:rFonts w:ascii="Arial" w:hAnsi="Arial"/>
                <w:b w:val="0"/>
                <w:sz w:val="17"/>
              </w:rPr>
              <w:t>Efficiency</w:t>
            </w:r>
          </w:p>
        </w:tc>
        <w:tc>
          <w:tcPr>
            <w:tcW w:type="dxa" w:w="5411"/>
            <w:vAlign w:val="center"/>
          </w:tcPr>
          <w:p>
            <w:pPr>
              <w:spacing w:after="0"/>
            </w:pPr>
            <w:r/>
            <w:r>
              <w:rPr>
                <w:rFonts w:ascii="Arial" w:hAnsi="Arial"/>
                <w:b w:val="0"/>
                <w:sz w:val="17"/>
              </w:rPr>
              <w:t>processor utilization</w:t>
            </w:r>
          </w:p>
        </w:tc>
      </w:tr>
      <w:tr>
        <w:tc>
          <w:tcPr>
            <w:tcW w:type="dxa" w:w="5411"/>
            <w:vAlign w:val="center"/>
          </w:tcPr>
          <w:p>
            <w:pPr>
              <w:spacing w:after="0"/>
            </w:pPr>
            <w:r/>
            <w:r>
              <w:rPr>
                <w:rFonts w:ascii="Arial" w:hAnsi="Arial"/>
                <w:b w:val="0"/>
                <w:sz w:val="17"/>
              </w:rPr>
              <w:t>Scalability</w:t>
            </w:r>
          </w:p>
        </w:tc>
        <w:tc>
          <w:tcPr>
            <w:tcW w:type="dxa" w:w="5411"/>
            <w:vAlign w:val="center"/>
          </w:tcPr>
          <w:p>
            <w:pPr>
              <w:spacing w:after="0"/>
            </w:pPr>
            <w:r/>
            <w:r>
              <w:rPr>
                <w:rFonts w:ascii="Arial" w:hAnsi="Arial"/>
                <w:b w:val="0"/>
                <w:sz w:val="17"/>
              </w:rPr>
              <w:t>performance as processors increase</w:t>
            </w:r>
          </w:p>
        </w:tc>
      </w:tr>
    </w:tbl>
    <w:p>
      <w:pPr>
        <w:spacing w:before="20" w:after="60"/>
      </w:pPr>
      <w:r>
        <w:rPr>
          <w:rFonts w:ascii="Arial" w:hAnsi="Arial"/>
          <w:b/>
          <w:color w:val="1F4E64"/>
          <w:sz w:val="22"/>
        </w:rPr>
        <w:t>Practice Questions</w:t>
      </w:r>
    </w:p>
    <w:p>
      <w:pPr>
        <w:pStyle w:val="ListBullet"/>
        <w:spacing w:after="20" w:line="240" w:lineRule="auto"/>
      </w:pPr>
      <w:r>
        <w:rPr>
          <w:rFonts w:ascii="Arial" w:hAnsi="Arial"/>
          <w:sz w:val="17"/>
        </w:rPr>
        <w:t>Define/explain Parallel Algorithms with a neat example.</w:t>
      </w:r>
    </w:p>
    <w:p>
      <w:pPr>
        <w:pStyle w:val="ListBullet"/>
        <w:spacing w:after="20" w:line="240" w:lineRule="auto"/>
      </w:pPr>
      <w:r>
        <w:rPr>
          <w:rFonts w:ascii="Arial" w:hAnsi="Arial"/>
          <w:sz w:val="17"/>
        </w:rPr>
        <w:t>Write algorithm steps or key method for Parallel Algorithms, then mention time and space complexity.</w:t>
      </w:r>
    </w:p>
    <w:p>
      <w:pPr>
        <w:pStyle w:val="ListBullet"/>
        <w:spacing w:after="20" w:line="240" w:lineRule="auto"/>
      </w:pPr>
      <w:r>
        <w:rPr>
          <w:rFonts w:ascii="Arial" w:hAnsi="Arial"/>
          <w:sz w:val="17"/>
        </w:rPr>
        <w:t>State two advantages, two limitations and one exam application of Parallel Algorithms.</w:t>
      </w:r>
    </w:p>
    <w:p>
      <w:r>
        <w:br w:type="page"/>
      </w:r>
    </w:p>
    <w:p>
      <w:pPr>
        <w:spacing w:after="20"/>
        <w:jc w:val="right"/>
      </w:pPr>
      <w:r>
        <w:rPr>
          <w:rFonts w:ascii="Arial" w:hAnsi="Arial"/>
          <w:color w:val="6E6E6E"/>
          <w:sz w:val="15"/>
        </w:rPr>
        <w:t>Page 35 of 35</w:t>
      </w:r>
    </w:p>
    <w:p>
      <w:pPr>
        <w:spacing w:before="20" w:after="60"/>
      </w:pPr>
      <w:r>
        <w:rPr>
          <w:rFonts w:ascii="Arial" w:hAnsi="Arial"/>
          <w:b/>
          <w:color w:val="1F4E79"/>
          <w:sz w:val="28"/>
        </w:rPr>
        <w:t>Final Revision: Must-Write Algorithms and Answers</w:t>
      </w:r>
    </w:p>
    <w:p>
      <w:pPr>
        <w:spacing w:after="40" w:line="247" w:lineRule="auto"/>
      </w:pPr>
      <w:r>
        <w:rPr>
          <w:rFonts w:ascii="Arial" w:hAnsi="Arial"/>
          <w:sz w:val="17"/>
        </w:rPr>
        <w:t>Learning target: Last-page quick revision for exams.</w:t>
      </w:r>
    </w:p>
    <w:p>
      <w:pPr>
        <w:spacing w:after="40" w:line="247" w:lineRule="auto"/>
      </w:pPr>
      <w:r>
        <w:rPr>
          <w:rFonts w:ascii="Arial" w:hAnsi="Arial"/>
          <w:sz w:val="17"/>
        </w:rPr>
        <w:t>Before the exam, revise definitions, properties, pseudocode and complexity table. In long answers, draw the state-space tree or table when possible. For numerical problems, show each step clearly because marks are given for method, not only final answer.</w:t>
      </w:r>
    </w:p>
    <w:p>
      <w:pPr>
        <w:spacing w:before="20" w:after="60"/>
      </w:pPr>
      <w:r>
        <w:rPr>
          <w:rFonts w:ascii="Arial" w:hAnsi="Arial"/>
          <w:b/>
          <w:color w:val="1F4E64"/>
          <w:sz w:val="22"/>
        </w:rPr>
        <w:t>Important Points</w:t>
      </w:r>
    </w:p>
    <w:p>
      <w:pPr>
        <w:pStyle w:val="ListBullet"/>
        <w:spacing w:after="20" w:line="240" w:lineRule="auto"/>
      </w:pPr>
      <w:r>
        <w:rPr>
          <w:rFonts w:ascii="Arial" w:hAnsi="Arial"/>
          <w:sz w:val="17"/>
        </w:rPr>
        <w:t>Merge sort: recurrence T(n)=2T(n/2)+n, time O(n log n), space O(n).</w:t>
      </w:r>
    </w:p>
    <w:p>
      <w:pPr>
        <w:pStyle w:val="ListBullet"/>
        <w:spacing w:after="20" w:line="240" w:lineRule="auto"/>
      </w:pPr>
      <w:r>
        <w:rPr>
          <w:rFonts w:ascii="Arial" w:hAnsi="Arial"/>
          <w:sz w:val="17"/>
        </w:rPr>
        <w:t>Prim: start vertex, key array, pick minimum key outside MST, update neighbors.</w:t>
      </w:r>
    </w:p>
    <w:p>
      <w:pPr>
        <w:pStyle w:val="ListBullet"/>
        <w:spacing w:after="20" w:line="240" w:lineRule="auto"/>
      </w:pPr>
      <w:r>
        <w:rPr>
          <w:rFonts w:ascii="Arial" w:hAnsi="Arial"/>
          <w:sz w:val="17"/>
        </w:rPr>
        <w:t>0/1 knapsack: include/exclude DP table, time O(nW).</w:t>
      </w:r>
    </w:p>
    <w:p>
      <w:pPr>
        <w:pStyle w:val="ListBullet"/>
        <w:spacing w:after="20" w:line="240" w:lineRule="auto"/>
      </w:pPr>
      <w:r>
        <w:rPr>
          <w:rFonts w:ascii="Arial" w:hAnsi="Arial"/>
          <w:sz w:val="17"/>
        </w:rPr>
        <w:t>8 queens: one queen per row, check columns and diagonals.</w:t>
      </w:r>
    </w:p>
    <w:p>
      <w:pPr>
        <w:pStyle w:val="ListBullet"/>
        <w:spacing w:after="20" w:line="240" w:lineRule="auto"/>
      </w:pPr>
      <w:r>
        <w:rPr>
          <w:rFonts w:ascii="Arial" w:hAnsi="Arial"/>
          <w:sz w:val="17"/>
        </w:rPr>
        <w:t>TSP branch and bound: partial tour, lower bound, prune when bound is worse.</w:t>
      </w:r>
    </w:p>
    <w:p>
      <w:pPr>
        <w:pStyle w:val="ListBullet"/>
        <w:spacing w:after="20" w:line="240" w:lineRule="auto"/>
      </w:pPr>
      <w:r>
        <w:rPr>
          <w:rFonts w:ascii="Arial" w:hAnsi="Arial"/>
          <w:sz w:val="17"/>
        </w:rPr>
        <w:t>NP-complete: in NP + every NP problem reduces to it.</w:t>
      </w:r>
    </w:p>
    <w:p>
      <w:pPr>
        <w:spacing w:before="20" w:after="60"/>
      </w:pPr>
      <w:r>
        <w:rPr>
          <w:rFonts w:ascii="Arial" w:hAnsi="Arial"/>
          <w:b/>
          <w:color w:val="1F4E64"/>
          <w:sz w:val="22"/>
        </w:rPr>
        <w:t>Quick Table</w:t>
      </w:r>
    </w:p>
    <w:tbl>
      <w:tblPr>
        <w:tblStyle w:val="TableGrid"/>
        <w:tblW w:type="auto" w:w="0"/>
        <w:jc w:val="center"/>
        <w:tblLook w:firstColumn="1" w:firstRow="1" w:lastColumn="0" w:lastRow="0" w:noHBand="0" w:noVBand="1" w:val="04A0"/>
      </w:tblPr>
      <w:tblGrid>
        <w:gridCol w:w="5411"/>
        <w:gridCol w:w="5411"/>
      </w:tblGrid>
      <w:tr>
        <w:tc>
          <w:tcPr>
            <w:tcW w:type="dxa" w:w="5411"/>
            <w:vAlign w:val="center"/>
            <w:shd w:fill="DCEAF7"/>
          </w:tcPr>
          <w:p>
            <w:pPr>
              <w:spacing w:after="0"/>
            </w:pPr>
            <w:r/>
            <w:r>
              <w:rPr>
                <w:rFonts w:ascii="Arial" w:hAnsi="Arial"/>
                <w:b/>
                <w:sz w:val="17"/>
              </w:rPr>
              <w:t>Question Type</w:t>
            </w:r>
          </w:p>
        </w:tc>
        <w:tc>
          <w:tcPr>
            <w:tcW w:type="dxa" w:w="5411"/>
            <w:vAlign w:val="center"/>
            <w:shd w:fill="DCEAF7"/>
          </w:tcPr>
          <w:p>
            <w:pPr>
              <w:spacing w:after="0"/>
            </w:pPr>
            <w:r/>
            <w:r>
              <w:rPr>
                <w:rFonts w:ascii="Arial" w:hAnsi="Arial"/>
                <w:b/>
                <w:sz w:val="17"/>
              </w:rPr>
              <w:t>Write These Points</w:t>
            </w:r>
          </w:p>
        </w:tc>
      </w:tr>
      <w:tr>
        <w:tc>
          <w:tcPr>
            <w:tcW w:type="dxa" w:w="5411"/>
            <w:vAlign w:val="center"/>
          </w:tcPr>
          <w:p>
            <w:pPr>
              <w:spacing w:after="0"/>
            </w:pPr>
            <w:r/>
            <w:r>
              <w:rPr>
                <w:rFonts w:ascii="Arial" w:hAnsi="Arial"/>
                <w:b w:val="0"/>
                <w:sz w:val="17"/>
              </w:rPr>
              <w:t>Define/short note</w:t>
            </w:r>
          </w:p>
        </w:tc>
        <w:tc>
          <w:tcPr>
            <w:tcW w:type="dxa" w:w="5411"/>
            <w:vAlign w:val="center"/>
          </w:tcPr>
          <w:p>
            <w:pPr>
              <w:spacing w:after="0"/>
            </w:pPr>
            <w:r/>
            <w:r>
              <w:rPr>
                <w:rFonts w:ascii="Arial" w:hAnsi="Arial"/>
                <w:b w:val="0"/>
                <w:sz w:val="17"/>
              </w:rPr>
              <w:t>definition + properties + example</w:t>
            </w:r>
          </w:p>
        </w:tc>
      </w:tr>
      <w:tr>
        <w:tc>
          <w:tcPr>
            <w:tcW w:type="dxa" w:w="5411"/>
            <w:vAlign w:val="center"/>
          </w:tcPr>
          <w:p>
            <w:pPr>
              <w:spacing w:after="0"/>
            </w:pPr>
            <w:r/>
            <w:r>
              <w:rPr>
                <w:rFonts w:ascii="Arial" w:hAnsi="Arial"/>
                <w:b w:val="0"/>
                <w:sz w:val="17"/>
              </w:rPr>
              <w:t>Algorithm</w:t>
            </w:r>
          </w:p>
        </w:tc>
        <w:tc>
          <w:tcPr>
            <w:tcW w:type="dxa" w:w="5411"/>
            <w:vAlign w:val="center"/>
          </w:tcPr>
          <w:p>
            <w:pPr>
              <w:spacing w:after="0"/>
            </w:pPr>
            <w:r/>
            <w:r>
              <w:rPr>
                <w:rFonts w:ascii="Arial" w:hAnsi="Arial"/>
                <w:b w:val="0"/>
                <w:sz w:val="17"/>
              </w:rPr>
              <w:t>idea + pseudocode + complexity</w:t>
            </w:r>
          </w:p>
        </w:tc>
      </w:tr>
      <w:tr>
        <w:tc>
          <w:tcPr>
            <w:tcW w:type="dxa" w:w="5411"/>
            <w:vAlign w:val="center"/>
          </w:tcPr>
          <w:p>
            <w:pPr>
              <w:spacing w:after="0"/>
            </w:pPr>
            <w:r/>
            <w:r>
              <w:rPr>
                <w:rFonts w:ascii="Arial" w:hAnsi="Arial"/>
                <w:b w:val="0"/>
                <w:sz w:val="17"/>
              </w:rPr>
              <w:t>Compare</w:t>
            </w:r>
          </w:p>
        </w:tc>
        <w:tc>
          <w:tcPr>
            <w:tcW w:type="dxa" w:w="5411"/>
            <w:vAlign w:val="center"/>
          </w:tcPr>
          <w:p>
            <w:pPr>
              <w:spacing w:after="0"/>
            </w:pPr>
            <w:r/>
            <w:r>
              <w:rPr>
                <w:rFonts w:ascii="Arial" w:hAnsi="Arial"/>
                <w:b w:val="0"/>
                <w:sz w:val="17"/>
              </w:rPr>
              <w:t>table of differences</w:t>
            </w:r>
          </w:p>
        </w:tc>
      </w:tr>
      <w:tr>
        <w:tc>
          <w:tcPr>
            <w:tcW w:type="dxa" w:w="5411"/>
            <w:vAlign w:val="center"/>
          </w:tcPr>
          <w:p>
            <w:pPr>
              <w:spacing w:after="0"/>
            </w:pPr>
            <w:r/>
            <w:r>
              <w:rPr>
                <w:rFonts w:ascii="Arial" w:hAnsi="Arial"/>
                <w:b w:val="0"/>
                <w:sz w:val="17"/>
              </w:rPr>
              <w:t>Proof</w:t>
            </w:r>
          </w:p>
        </w:tc>
        <w:tc>
          <w:tcPr>
            <w:tcW w:type="dxa" w:w="5411"/>
            <w:vAlign w:val="center"/>
          </w:tcPr>
          <w:p>
            <w:pPr>
              <w:spacing w:after="0"/>
            </w:pPr>
            <w:r/>
            <w:r>
              <w:rPr>
                <w:rFonts w:ascii="Arial" w:hAnsi="Arial"/>
                <w:b w:val="0"/>
                <w:sz w:val="17"/>
              </w:rPr>
              <w:t>property + argument + conclusion</w:t>
            </w:r>
          </w:p>
        </w:tc>
      </w:tr>
      <w:tr>
        <w:tc>
          <w:tcPr>
            <w:tcW w:type="dxa" w:w="5411"/>
            <w:vAlign w:val="center"/>
          </w:tcPr>
          <w:p>
            <w:pPr>
              <w:spacing w:after="0"/>
            </w:pPr>
            <w:r/>
            <w:r>
              <w:rPr>
                <w:rFonts w:ascii="Arial" w:hAnsi="Arial"/>
                <w:b w:val="0"/>
                <w:sz w:val="17"/>
              </w:rPr>
              <w:t>Numerical</w:t>
            </w:r>
          </w:p>
        </w:tc>
        <w:tc>
          <w:tcPr>
            <w:tcW w:type="dxa" w:w="5411"/>
            <w:vAlign w:val="center"/>
          </w:tcPr>
          <w:p>
            <w:pPr>
              <w:spacing w:after="0"/>
            </w:pPr>
            <w:r/>
            <w:r>
              <w:rPr>
                <w:rFonts w:ascii="Arial" w:hAnsi="Arial"/>
                <w:b w:val="0"/>
                <w:sz w:val="17"/>
              </w:rPr>
              <w:t>steps + table/tree + final answer</w:t>
            </w:r>
          </w:p>
        </w:tc>
      </w:tr>
    </w:tbl>
    <w:p>
      <w:pPr>
        <w:spacing w:before="20" w:after="60"/>
      </w:pPr>
      <w:r>
        <w:rPr>
          <w:rFonts w:ascii="Arial" w:hAnsi="Arial"/>
          <w:b/>
          <w:color w:val="1F4E64"/>
          <w:sz w:val="22"/>
        </w:rPr>
        <w:t>Remember</w:t>
      </w:r>
    </w:p>
    <w:p>
      <w:pPr>
        <w:pStyle w:val="ListBullet"/>
        <w:spacing w:after="20" w:line="240" w:lineRule="auto"/>
      </w:pPr>
      <w:r>
        <w:rPr>
          <w:rFonts w:ascii="Arial" w:hAnsi="Arial"/>
          <w:sz w:val="17"/>
        </w:rPr>
        <w:t>High scoring formulas: Master theorem, knapsack transition, Floyd transition, speedup and efficiency.</w:t>
      </w:r>
    </w:p>
    <w:p>
      <w:pPr>
        <w:spacing w:before="20" w:after="60"/>
      </w:pPr>
      <w:r>
        <w:rPr>
          <w:rFonts w:ascii="Arial" w:hAnsi="Arial"/>
          <w:b/>
          <w:color w:val="1F4E64"/>
          <w:sz w:val="22"/>
        </w:rPr>
        <w:t>Practice Questions</w:t>
      </w:r>
    </w:p>
    <w:p>
      <w:pPr>
        <w:pStyle w:val="ListBullet"/>
        <w:spacing w:after="20" w:line="240" w:lineRule="auto"/>
      </w:pPr>
      <w:r>
        <w:rPr>
          <w:rFonts w:ascii="Arial" w:hAnsi="Arial"/>
          <w:sz w:val="17"/>
        </w:rPr>
        <w:t>Define/explain Must-Write Algorithms and Answers with a neat example.</w:t>
      </w:r>
    </w:p>
    <w:p>
      <w:pPr>
        <w:pStyle w:val="ListBullet"/>
        <w:spacing w:after="20" w:line="240" w:lineRule="auto"/>
      </w:pPr>
      <w:r>
        <w:rPr>
          <w:rFonts w:ascii="Arial" w:hAnsi="Arial"/>
          <w:sz w:val="17"/>
        </w:rPr>
        <w:t>Write algorithm steps or key method for Must-Write Algorithms and Answers, then mention time and space complexity.</w:t>
      </w:r>
    </w:p>
    <w:p>
      <w:pPr>
        <w:pStyle w:val="ListBullet"/>
        <w:spacing w:after="20" w:line="240" w:lineRule="auto"/>
      </w:pPr>
      <w:r>
        <w:rPr>
          <w:rFonts w:ascii="Arial" w:hAnsi="Arial"/>
          <w:sz w:val="17"/>
        </w:rPr>
        <w:t>State two advantages, two limitations and one exam application of Must-Write Algorithms and Answers.</w:t>
      </w:r>
    </w:p>
    <w:sectPr w:rsidR="00FC693F" w:rsidRPr="0006063C" w:rsidSect="00034616">
      <w:pgSz w:w="12240" w:h="15840"/>
      <w:pgMar w:top="652" w:right="709" w:bottom="624"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